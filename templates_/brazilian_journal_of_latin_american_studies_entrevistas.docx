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Até 14 páginas.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