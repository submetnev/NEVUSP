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Template para submissão à Lua Nova: Revista de Cultura e Política</w:t>
      </w:r>
    </w:p>
    <w:p>
      <w:r>
        <w:t>Este documento contém formatação pré-definida e orientações.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Substitua pelo título do seu manuscrito</w:t>
      </w:r>
    </w:p>
    <w:p>
      <w:r>
        <w:t>[INSIRA O TÍTULO COMPLETO, CONFORME NORMAS DA REVISTA]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Liste todos os autores com suas respectivas informações (ORCID, afiliação)</w:t>
      </w:r>
    </w:p>
    <w:p>
      <w:r>
        <w:t>[NOME COMPLETO DOS AUTORES, ORCID, AFILIAÇÃO INSTITUCIONAL]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Indique o endereço eletrônico principal para correspondência</w:t>
      </w:r>
    </w:p>
    <w:p>
      <w:r>
        <w:t>[E-MAIL DO AUTOR PARA CORRESPONDÊNCIA]</w:t>
      </w:r>
    </w:p>
    <w:p/>
    <w:p>
      <w:pPr>
        <w:pStyle w:val="Heading1"/>
      </w:pPr>
      <w:r>
        <w:t>RESUMO</w:t>
      </w:r>
    </w:p>
    <w:p>
      <w:r>
        <w:t xml:space="preserve">⚠️ ATENÇÃO: O resumo deve ter no máximo 1.000 caracteres com espaços. </w:t>
      </w:r>
      <w:r>
        <w:t>Estrutura sugerida: contexto, objetivo, método, principais resultados, conclusão.</w:t>
        <w:br/>
        <w:br/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Escreva um resumo claro e conciso, dentro do limite de palavras</w:t>
      </w:r>
    </w:p>
    <w:p>
      <w:r>
        <w:t>[INSIRA O RESUMO AQUI]</w:t>
      </w:r>
    </w:p>
    <w:p>
      <w:pPr>
        <w:pStyle w:val="Heading2"/>
      </w:pPr>
      <w:r>
        <w:t>Palavras-chave</w:t>
      </w:r>
    </w:p>
    <w:p>
      <w:r>
        <w:t>Quantidade: 3 a 5. Termos descritores do conteúdo.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Separe as palavras-chave por vírgula ou ponto e vírgula</w:t>
      </w:r>
    </w:p>
    <w:p>
      <w:r>
        <w:t>[palavra1, palavra2, palavra3, ...]</w:t>
      </w:r>
    </w:p>
    <w:p/>
    <w:p>
      <w:pPr>
        <w:pStyle w:val="Heading1"/>
      </w:pPr>
      <w:r>
        <w:t>INTRODUÇÃO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'INTRODUÇÃO'</w:t>
      </w:r>
    </w:p>
    <w:p>
      <w:r>
        <w:t>[Desenvolva aqui a seção 'INTRODUÇÃO']</w:t>
      </w:r>
    </w:p>
    <w:p/>
    <w:p>
      <w:pPr>
        <w:pStyle w:val="Heading1"/>
      </w:pPr>
      <w:r>
        <w:t>REFERENCIAL TEÓRICO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'REFERENCIAL TEÓRICO'</w:t>
      </w:r>
    </w:p>
    <w:p>
      <w:r>
        <w:t>[Desenvolva aqui a seção 'REFERENCIAL TEÓRICO']</w:t>
      </w:r>
    </w:p>
    <w:p/>
    <w:p>
      <w:pPr>
        <w:pStyle w:val="Heading1"/>
      </w:pPr>
      <w:r>
        <w:t>METODOLOGIA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'METODOLOGIA'</w:t>
      </w:r>
    </w:p>
    <w:p>
      <w:r>
        <w:t>[Desenvolva aqui a seção 'METODOLOGIA']</w:t>
      </w:r>
    </w:p>
    <w:p/>
    <w:p>
      <w:pPr>
        <w:pStyle w:val="Heading1"/>
      </w:pPr>
      <w:r>
        <w:t>RESULTADOS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'RESULTADOS'</w:t>
      </w:r>
    </w:p>
    <w:p>
      <w:r>
        <w:t>[Desenvolva aqui a seção 'RESULTADOS']</w:t>
      </w:r>
    </w:p>
    <w:p/>
    <w:p>
      <w:pPr>
        <w:pStyle w:val="Heading1"/>
      </w:pPr>
      <w:r>
        <w:t>DISCUSSÃO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'DISCUSSÃO'</w:t>
      </w:r>
    </w:p>
    <w:p>
      <w:r>
        <w:t>[Desenvolva aqui a seção 'DISCUSSÃO']</w:t>
      </w:r>
    </w:p>
    <w:p/>
    <w:p>
      <w:pPr>
        <w:pStyle w:val="Heading1"/>
      </w:pPr>
      <w:r>
        <w:t>CONCLUSÃO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'CONCLUSÃO'</w:t>
      </w:r>
    </w:p>
    <w:p>
      <w:r>
        <w:t>[Desenvolva aqui a seção 'CONCLUSÃO']</w:t>
      </w:r>
    </w:p>
    <w:p/>
    <w:p>
      <w:pPr>
        <w:pStyle w:val="Heading1"/>
      </w:pPr>
      <w:r>
        <w:t>REFERÊNCIAS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'REFERÊNCIAS'</w:t>
      </w:r>
    </w:p>
    <w:p>
      <w:r>
        <w:t>[Desenvolva aqui a seção 'REFERÊNCIAS']</w:t>
      </w:r>
    </w:p>
    <w:p/>
    <w:p>
      <w:r>
        <w:br w:type="page"/>
      </w:r>
    </w:p>
    <w:p>
      <w:pPr>
        <w:pStyle w:val="Heading1"/>
      </w:pPr>
      <w:r>
        <w:t>✅ CHECKLIST DE SUBMISSÃO</w:t>
      </w:r>
    </w:p>
    <w:p>
      <w:r>
        <w:t>Antes de enviar, verifique cada item abaixo:</w:t>
      </w:r>
    </w:p>
    <w:p>
      <w:pPr>
        <w:pStyle w:val="ListBullet"/>
      </w:pPr>
      <w:r>
        <w:t>A contribuição é original e inédita, e não está sendo avaliada para publicação por outro periódico.</w:t>
      </w:r>
    </w:p>
    <w:p>
      <w:pPr>
        <w:pStyle w:val="ListBullet"/>
      </w:pPr>
      <w:r>
        <w:t>O arquivo da submissão está em formato Microsoft Word, OpenOffice ou RTF.</w:t>
      </w:r>
    </w:p>
    <w:p>
      <w:pPr>
        <w:pStyle w:val="ListBullet"/>
      </w:pPr>
      <w:r>
        <w:t>URLs para as referências foram informadas quando possível, com data de acesso.</w:t>
      </w:r>
    </w:p>
    <w:p>
      <w:pPr>
        <w:pStyle w:val="ListBullet"/>
      </w:pPr>
      <w:r>
        <w:t>O texto está em espaço 1,5; usa fonte de 12-pontos; emprega itálico em vez de sublinhado.</w:t>
      </w:r>
    </w:p>
    <w:p>
      <w:pPr>
        <w:pStyle w:val="ListBullet"/>
      </w:pPr>
      <w:r>
        <w:t>As figuras e tabelas estão inseridas no texto e também enviadas em arquivos separados.</w:t>
      </w:r>
    </w:p>
    <w:p>
      <w:pPr>
        <w:pStyle w:val="ListBullet"/>
      </w:pPr>
      <w:r>
        <w:t>O texto segue os padrões de estilo e requisitos bibliográficos da revista.</w:t>
      </w:r>
    </w:p>
    <w:p>
      <w:pPr>
        <w:pStyle w:val="ListBullet"/>
      </w:pPr>
      <w:r>
        <w:t>As instruções para avaliação cega foram seguidas (remoção de identificação dos autores).</w:t>
      </w:r>
    </w:p>
    <w:p>
      <w:pPr>
        <w:pStyle w:val="ListBullet"/>
      </w:pPr>
      <w:r>
        <w:t>O ORCID de todos os autores foi informado.</w:t>
      </w:r>
    </w:p>
    <w:p>
      <w:pPr>
        <w:pStyle w:val="ListBullet"/>
      </w:pPr>
      <w:r>
        <w:t>O resumo (português e inglês) não ultrapassa 10 linhas (cerca de 1.000 caracteres).</w:t>
      </w:r>
    </w:p>
    <w:p>
      <w:pPr>
        <w:pStyle w:val="ListBullet"/>
      </w:pPr>
      <w:r>
        <w:t>O título não ultrapassa 1,5 linha.</w:t>
      </w:r>
    </w:p>
    <w:p>
      <w:pPr>
        <w:pStyle w:val="ListBullet"/>
      </w:pPr>
      <w:r>
        <w:t>Citações em língua estrangeira foram traduzidas para o português.</w:t>
      </w:r>
    </w:p>
    <w:p>
      <w:pPr>
        <w:pStyle w:val="ListBullet"/>
      </w:pPr>
      <w:r>
        <w:t>Não há notas de rodapé com referências bibliográficas.</w:t>
      </w:r>
    </w:p>
    <w:p>
      <w:pPr>
        <w:pStyle w:val="ListBullet"/>
      </w:pPr>
      <w:r>
        <w:t>Todas as fontes citadas constam na lista de referências ao final.</w:t>
      </w:r>
    </w:p>
    <w:p>
      <w:pPr>
        <w:pStyle w:val="Heading2"/>
      </w:pPr>
      <w:r>
        <w:t>Exemplo de Citação Longa</w:t>
      </w:r>
    </w:p>
    <w:p>
      <w:r>
        <w:t>⚠️ Recuo:  | Fonte: 11 pt | Espaçamento: simples</w:t>
      </w:r>
    </w:p>
    <w:p>
      <w:pPr>
        <w:spacing w:line="240" w:lineRule="auto"/>
        <w:ind w:left="2268"/>
      </w:pPr>
      <w:r>
        <w:rPr>
          <w:sz w:val="22"/>
        </w:rPr>
        <w:t>Lorem ipsum dolor sit amet, consectetur adipiscing elit. Sed do eiusmod tempor incididunt ut labore et dolore magna aliqua. Ut enim ad minim veniam, quis nostrud exercitation ullamco laboris.</w:t>
      </w:r>
    </w:p>
    <w:p>
      <w:pPr>
        <w:pStyle w:val="Heading2"/>
      </w:pPr>
      <w:r>
        <w:t>Exemplo de Citação no Texto (autor-data)</w:t>
      </w:r>
    </w:p>
    <w:p>
      <w:r>
        <w:t>(SOBRENOME, ano, página)</w:t>
      </w:r>
    </w:p>
    <w:p>
      <w:pPr>
        <w:pStyle w:val="Heading2"/>
      </w:pPr>
      <w:r>
        <w:t>Exemplos de Referências Bibliográficas</w:t>
      </w:r>
    </w:p>
    <w:p>
      <w:r>
        <w:t>Livro: GOMES, L. G. F. F. 1998. Novela e sociedade no Brasil. 3. ed. Niterói: Cortez.</w:t>
        <w:br/>
        <w:t>Artigo: FERNANDES, E. 2007. "Constructing the 'right to the city' in Brazil". Social &amp; Legal Studies, v. 16, n. 2, pp. 201-19.</w:t>
        <w:br/>
        <w:t>Capítulo: BASSUL, J. R. 2010. "Estatuto da cidade: a construção de uma lei". In: CARVALHO, C. S.; ROSSBACH, A. (orgs.). O estatuto da cidade. São Paulo: Ministério das Cidades/Aliança das Cidades, 2010, pp. 71-90.</w:t>
      </w:r>
    </w:p>
    <w:p>
      <w:pPr>
        <w:pStyle w:val="Heading1"/>
      </w:pPr>
      <w:r>
        <w:t>INSTRUÇÕES ADICIONAIS (conforme diretrizes da revista)</w:t>
      </w:r>
    </w:p>
    <w:p>
      <w:r>
        <w:rPr>
          <w:b/>
        </w:rPr>
        <w:t xml:space="preserve">Contribuicao Autores: </w:t>
      </w:r>
      <w:r>
        <w:t>Os autores devem enviar nota biográfica sucinta com atividade atual e instituição. O ORCID deve ser informado para todos os autores.</w:t>
      </w:r>
    </w:p>
    <w:p/>
    <w:p>
      <w:r>
        <w:rPr>
          <w:i/>
        </w:rPr>
        <w:t>⚠️ LIMITE DE EXTENSÃO: até 53.000 caracteres com espaços. Respeite esse limite para submissão.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360000" cy="34054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cone_submetnev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0000" cy="340541"/>
                  </a:xfrm>
                  <a:prstGeom prst="rect"/>
                </pic:spPr>
              </pic:pic>
            </a:graphicData>
          </a:graphic>
        </wp:inline>
      </w:drawing>
    </w:r>
    <w:r>
      <w:t xml:space="preserve"> </w:t>
    </w:r>
    <w:r>
      <w:rPr>
        <w:color w:val="808080"/>
        <w:sz w:val="16"/>
      </w:rPr>
      <w:t>Template gerado automaticamente pelo SubmetNEV – NEV/USP</w:t>
    </w:r>
  </w:p>
  <w:p>
    <w:pPr>
      <w:jc w:val="right"/>
    </w:pP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728"/>
      <w:gridCol w:w="7632"/>
    </w:tblGrid>
    <w:tr>
      <w:tc>
        <w:tcPr>
          <w:tcW w:type="dxa" w:w="4680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540000" cy="51081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cone_submetnev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0" cy="51081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vAlign w:val="center"/>
        </w:tcPr>
        <w:p>
          <w:pPr>
            <w:jc w:val="right"/>
          </w:pPr>
          <w:r>
            <w:rPr>
              <w:i/>
              <w:color w:val="646464"/>
              <w:sz w:val="18"/>
            </w:rPr>
            <w:t>SubmetNEV – Lua Nova: Revista de Cultura e Política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" w:hAnsi="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" w:hAnsi="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" w:hAnsi="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" w:hAnsi="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