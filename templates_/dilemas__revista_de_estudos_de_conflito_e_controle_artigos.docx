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1 cm à esquerda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p/>
    <w:p>
      <w:r>
        <w:rPr>
          <w:i/>
        </w:rPr>
        <w:t>⚠️ LIMITE DE EXTENSÃO: 6.000 a 12.000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