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Template para submissão à Civitas – Revista de Ciências Sociais</w:t>
      </w:r>
    </w:p>
    <w:p>
      <w:r>
        <w:t>Este documento contém formatação pré-definida e orientações.</w:t>
      </w:r>
    </w:p>
    <w:p/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Substitua pelo título do seu manuscrito</w:t>
      </w:r>
    </w:p>
    <w:p>
      <w:r>
        <w:t>[INSIRA O TÍTULO COMPLETO, CONFORME NORMAS DA REVISTA]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Liste todos os autores com suas respectivas informações (ORCID, afiliação)</w:t>
      </w:r>
    </w:p>
    <w:p>
      <w:r>
        <w:t>[NOME COMPLETO DOS AUTORES, ORCID, AFILIAÇÃO INSTITUCIONAL]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Indique o endereço eletrônico principal para correspondência</w:t>
      </w:r>
    </w:p>
    <w:p>
      <w:r>
        <w:t>[E-MAIL DO AUTOR PARA CORRESPONDÊNCIA]</w:t>
      </w:r>
    </w:p>
    <w:p/>
    <w:p>
      <w:pPr>
        <w:pStyle w:val="Heading1"/>
      </w:pPr>
      <w:r>
        <w:t>RESUMO</w:t>
      </w:r>
    </w:p>
    <w:p>
      <w:r>
        <w:t xml:space="preserve">⚠️ ATENÇÃO: O resumo deve ter no máximo 1.000 caracteres. </w:t>
      </w:r>
      <w:r>
        <w:t>Estrutura sugerida: contexto, objetivo, método, principais resultados, conclusão.</w:t>
        <w:br/>
        <w:br/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Escreva um resumo claro e conciso, dentro do limite de palavras</w:t>
      </w:r>
    </w:p>
    <w:p>
      <w:r>
        <w:t>[INSIRA O RESUMO AQUI]</w:t>
      </w:r>
    </w:p>
    <w:p>
      <w:pPr>
        <w:pStyle w:val="Heading2"/>
      </w:pPr>
      <w:r>
        <w:t>Palavras-chave</w:t>
      </w:r>
    </w:p>
    <w:p>
      <w:r>
        <w:t>Quantidade: 3 a 5. Termos descritores do conteúdo.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Separe as palavras-chave por vírgula ou ponto e vírgula</w:t>
      </w:r>
    </w:p>
    <w:p>
      <w:r>
        <w:t>[palavra1, palavra2, palavra3, ...]</w:t>
      </w:r>
    </w:p>
    <w:p/>
    <w:p>
      <w:pPr>
        <w:pStyle w:val="Heading1"/>
      </w:pPr>
      <w:r>
        <w:t>INTRODUÇÃO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'INTRODUÇÃO'</w:t>
      </w:r>
    </w:p>
    <w:p>
      <w:r>
        <w:t>[Desenvolva aqui a seção 'INTRODUÇÃO']</w:t>
      </w:r>
    </w:p>
    <w:p/>
    <w:p>
      <w:pPr>
        <w:pStyle w:val="Heading1"/>
      </w:pPr>
      <w:r>
        <w:t>REFERENCIAL TEÓRICO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'REFERENCIAL TEÓRICO'</w:t>
      </w:r>
    </w:p>
    <w:p>
      <w:r>
        <w:t>[Desenvolva aqui a seção 'REFERENCIAL TEÓRICO']</w:t>
      </w:r>
    </w:p>
    <w:p/>
    <w:p>
      <w:pPr>
        <w:pStyle w:val="Heading1"/>
      </w:pPr>
      <w:r>
        <w:t>METODOLOGIA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'METODOLOGIA'</w:t>
      </w:r>
    </w:p>
    <w:p>
      <w:r>
        <w:t>[Desenvolva aqui a seção 'METODOLOGIA']</w:t>
      </w:r>
    </w:p>
    <w:p/>
    <w:p>
      <w:pPr>
        <w:pStyle w:val="Heading1"/>
      </w:pPr>
      <w:r>
        <w:t>RESULTADOS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'RESULTADOS'</w:t>
      </w:r>
    </w:p>
    <w:p>
      <w:r>
        <w:t>[Desenvolva aqui a seção 'RESULTADOS']</w:t>
      </w:r>
    </w:p>
    <w:p/>
    <w:p>
      <w:pPr>
        <w:pStyle w:val="Heading1"/>
      </w:pPr>
      <w:r>
        <w:t>DISCUSSÃO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'DISCUSSÃO'</w:t>
      </w:r>
    </w:p>
    <w:p>
      <w:r>
        <w:t>[Desenvolva aqui a seção 'DISCUSSÃO']</w:t>
      </w:r>
    </w:p>
    <w:p/>
    <w:p>
      <w:pPr>
        <w:pStyle w:val="Heading1"/>
      </w:pPr>
      <w:r>
        <w:t>CONCLUSÃO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'CONCLUSÃO'</w:t>
      </w:r>
    </w:p>
    <w:p>
      <w:r>
        <w:t>[Desenvolva aqui a seção 'CONCLUSÃO']</w:t>
      </w:r>
    </w:p>
    <w:p/>
    <w:p>
      <w:pPr>
        <w:pStyle w:val="Heading1"/>
      </w:pPr>
      <w:r>
        <w:t>REFERÊNCIAS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'REFERÊNCIAS'</w:t>
      </w:r>
    </w:p>
    <w:p>
      <w:r>
        <w:t>[Desenvolva aqui a seção 'REFERÊNCIAS']</w:t>
      </w:r>
    </w:p>
    <w:p/>
    <w:p>
      <w:r>
        <w:br w:type="page"/>
      </w:r>
    </w:p>
    <w:p>
      <w:pPr>
        <w:pStyle w:val="Heading1"/>
      </w:pPr>
      <w:r>
        <w:t>✅ CHECKLIST DE SUBMISSÃO</w:t>
      </w:r>
    </w:p>
    <w:p>
      <w:r>
        <w:t>Antes de enviar, verifique cada item abaixo:</w:t>
      </w:r>
    </w:p>
    <w:p>
      <w:pPr>
        <w:pStyle w:val="ListBullet"/>
      </w:pPr>
      <w:r>
        <w:t>O texto segue os requisitos de formatação da revista.</w:t>
      </w:r>
    </w:p>
    <w:p>
      <w:pPr>
        <w:pStyle w:val="ListBullet"/>
      </w:pPr>
      <w:r>
        <w:t>A Folha de Rosto foi preenchida e enviada separadamente.</w:t>
      </w:r>
    </w:p>
    <w:p>
      <w:pPr>
        <w:pStyle w:val="ListBullet"/>
      </w:pPr>
      <w:r>
        <w:t>Os autores informaram o uso de inteligência artificial (Declaração de IA).</w:t>
      </w:r>
    </w:p>
    <w:p>
      <w:pPr>
        <w:pStyle w:val="ListBullet"/>
      </w:pPr>
      <w:r>
        <w:t>O Formulário de Conformidade com a Ciência Aberta foi preenchido.</w:t>
      </w:r>
    </w:p>
    <w:p>
      <w:pPr>
        <w:pStyle w:val="ListBullet"/>
      </w:pPr>
      <w:r>
        <w:t>Todos os autores têm titulação mínima de doutorado ou doutorado em andamento.</w:t>
      </w:r>
    </w:p>
    <w:p>
      <w:pPr>
        <w:pStyle w:val="ListBullet"/>
      </w:pPr>
      <w:r>
        <w:t>A contribuição é original e inédita, não estando sob avaliação por outra revista.</w:t>
      </w:r>
    </w:p>
    <w:p>
      <w:pPr>
        <w:pStyle w:val="ListBullet"/>
      </w:pPr>
      <w:r>
        <w:t>O número máximo de autores é três.</w:t>
      </w:r>
    </w:p>
    <w:p>
      <w:pPr>
        <w:pStyle w:val="ListBullet"/>
      </w:pPr>
      <w:r>
        <w:t>Os autores que já publicaram na revista respeitam o intervalo mínimo de 18 meses.</w:t>
      </w:r>
    </w:p>
    <w:p>
      <w:pPr>
        <w:pStyle w:val="ListBullet"/>
      </w:pPr>
      <w:r>
        <w:t>As informações dos autores (nome, e-mail, ORCID, instituição, titulação) foram inseridas na aba 'Contribuidores'.</w:t>
      </w:r>
    </w:p>
    <w:p>
      <w:pPr>
        <w:pStyle w:val="ListBullet"/>
      </w:pPr>
      <w:r>
        <w:t>O artigo foi enviado anonimizado, em formato aberto (preferencialmente Word).</w:t>
      </w:r>
    </w:p>
    <w:p>
      <w:pPr>
        <w:pStyle w:val="ListBullet"/>
      </w:pPr>
      <w:r>
        <w:t>O artigo tem no máximo 40.000 caracteres (com espaços).</w:t>
      </w:r>
    </w:p>
    <w:p>
      <w:pPr>
        <w:pStyle w:val="ListBullet"/>
      </w:pPr>
      <w:r>
        <w:t>O resumo tem até 1.000 caracteres em português, espanhol e inglês.</w:t>
      </w:r>
    </w:p>
    <w:p>
      <w:pPr>
        <w:pStyle w:val="ListBullet"/>
      </w:pPr>
      <w:r>
        <w:t>O artigo contém de 3 a 5 palavras-chave, separadas por ponto, com inicial maiúscula.</w:t>
      </w:r>
    </w:p>
    <w:p>
      <w:pPr>
        <w:pStyle w:val="ListBullet"/>
      </w:pPr>
      <w:r>
        <w:t>Destaques no texto estão em itálico.</w:t>
      </w:r>
    </w:p>
    <w:p>
      <w:pPr>
        <w:pStyle w:val="ListBullet"/>
      </w:pPr>
      <w:r>
        <w:t>Notas de rodapé são curtas, substantivas e numeradas sequencialmente.</w:t>
      </w:r>
    </w:p>
    <w:p>
      <w:pPr>
        <w:pStyle w:val="ListBullet"/>
      </w:pPr>
      <w:r>
        <w:t>Citações com até 3 linhas estão entre aspas duplas.</w:t>
      </w:r>
    </w:p>
    <w:p>
      <w:pPr>
        <w:pStyle w:val="ListBullet"/>
      </w:pPr>
      <w:r>
        <w:t>Citações com mais de 3 linhas estão recuadas (4 cm), em parágrafo próprio, fonte menor.</w:t>
      </w:r>
    </w:p>
    <w:p>
      <w:pPr>
        <w:pStyle w:val="ListBullet"/>
      </w:pPr>
      <w:r>
        <w:t>Gráficos, imagens e tabelas foram enviados em arquivos separados (JPEG/PNG, 300 DPI, máx. 1,5 MB).</w:t>
      </w:r>
    </w:p>
    <w:p>
      <w:pPr>
        <w:pStyle w:val="ListBullet"/>
      </w:pPr>
      <w:r>
        <w:t>As referências seguem o estilo Chicago autor-data, 17ª edição.</w:t>
      </w:r>
    </w:p>
    <w:p>
      <w:pPr>
        <w:pStyle w:val="ListBullet"/>
      </w:pPr>
      <w:r>
        <w:t>Toda a literatura foi verificada quanto à existência de DOI (Crossref).</w:t>
      </w:r>
    </w:p>
    <w:p>
      <w:pPr>
        <w:pStyle w:val="ListBullet"/>
      </w:pPr>
      <w:r>
        <w:t>As fontes de financiamento foram informadas na Folha de Rosto.</w:t>
      </w:r>
    </w:p>
    <w:p>
      <w:pPr>
        <w:pStyle w:val="ListBullet"/>
      </w:pPr>
      <w:r>
        <w:t>O autor declara não haver conflito de interesses (ou informa se houver).</w:t>
      </w:r>
    </w:p>
    <w:p>
      <w:pPr>
        <w:pStyle w:val="ListBullet"/>
      </w:pPr>
      <w:r>
        <w:t>O trabalho não foi previamente publicado e não contém plágio ou dados falsos.</w:t>
      </w:r>
    </w:p>
    <w:p>
      <w:pPr>
        <w:pStyle w:val="ListBullet"/>
      </w:pPr>
      <w:r>
        <w:t>Ilustrações e gráficos de outras fontes foram creditados ou acompanhados de permissão.</w:t>
      </w:r>
    </w:p>
    <w:p>
      <w:pPr>
        <w:pStyle w:val="ListBullet"/>
      </w:pPr>
      <w:r>
        <w:t>Em caso de coautoria, cada participante preencheu a Declaração de Coautoria.</w:t>
      </w:r>
    </w:p>
    <w:p>
      <w:pPr>
        <w:pStyle w:val="Heading2"/>
      </w:pPr>
      <w:r>
        <w:t>Exemplo de Citação Longa</w:t>
      </w:r>
    </w:p>
    <w:p>
      <w:r>
        <w:t>⚠️ Recuo: 4 cm | Fonte: 11 pt | Espaçamento: simples</w:t>
      </w:r>
    </w:p>
    <w:p>
      <w:pPr>
        <w:spacing w:line="240" w:lineRule="auto"/>
        <w:ind w:left="2268"/>
      </w:pPr>
      <w:r>
        <w:rPr>
          <w:sz w:val="22"/>
        </w:rPr>
        <w:t>Lorem ipsum dolor sit amet, consectetur adipiscing elit. Sed do eiusmod tempor incididunt ut labore et dolore magna aliqua. Ut enim ad minim veniam, quis nostrud exercitation ullamco laboris.</w:t>
      </w:r>
    </w:p>
    <w:p>
      <w:pPr>
        <w:pStyle w:val="Heading2"/>
      </w:pPr>
      <w:r>
        <w:t>Exemplo de Citação no Texto (autor-data)</w:t>
      </w:r>
    </w:p>
    <w:p>
      <w:r>
        <w:t>(Autor ano, página)</w:t>
      </w:r>
    </w:p>
    <w:p>
      <w:pPr>
        <w:pStyle w:val="Heading2"/>
      </w:pPr>
      <w:r>
        <w:t>Exemplos de Referências Bibliográficas</w:t>
      </w:r>
    </w:p>
    <w:p>
      <w:r>
        <w:t>Livro: Fernandes, Florestan. 1987. A revolução burguesa no Brasil: ensaio de interpretação sociológica. 3. ed. Guanabara.</w:t>
        <w:br/>
        <w:t>Artigo: Benhabib, Seyla. 2012. O declínio da soberania ou a emergência de normas cosmopolitanas? Civitas 12 (1): 20-46.</w:t>
      </w:r>
    </w:p>
    <w:p>
      <w:pPr>
        <w:pStyle w:val="Heading1"/>
      </w:pPr>
      <w:r>
        <w:t>INSTRUÇÕES ADICIONAIS (conforme diretrizes da revista)</w:t>
      </w:r>
    </w:p>
    <w:p>
      <w:r>
        <w:rPr>
          <w:b/>
        </w:rPr>
        <w:t xml:space="preserve">Contribuicao Autores: </w:t>
      </w:r>
      <w:r>
        <w:t>Quando um texto tem mais de um autor, cada participante deve preencher uma declaração contendo: título do texto, nome dos coautores, identificação do coautor (nome, nacionalidade, documento, endereço), descrição da participação específica em: 1) concepção e desenho da pesquisa; 2) coleta e processamento dos dados; 3) análise e interpretação dos dados; 4) elaboração do texto final. O documento deve ser anexado em PDF como documento suplementar. A qualificação de autor requer contribuição intelectual significativa em pelo menos dois dos componentes típicos de pesquisa científica (concepção e desenho; coleta e processamento; análise e interpretação), além de participação direta na redação.</w:t>
      </w:r>
    </w:p>
    <w:p>
      <w:r>
        <w:rPr>
          <w:b/>
        </w:rPr>
        <w:t xml:space="preserve">Financiamento: </w:t>
      </w:r>
      <w:r>
        <w:t>As fontes de apoio para o trabalho (nomes de patrocinadores, número de contrato) devem ser informadas na Folha de Rosto. Caso necessário, podem também constar no texto em nota de rodapé.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360000" cy="34054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cone_submetnev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60000" cy="340541"/>
                  </a:xfrm>
                  <a:prstGeom prst="rect"/>
                </pic:spPr>
              </pic:pic>
            </a:graphicData>
          </a:graphic>
        </wp:inline>
      </w:drawing>
    </w:r>
    <w:r>
      <w:t xml:space="preserve"> </w:t>
    </w:r>
    <w:r>
      <w:rPr>
        <w:color w:val="808080"/>
        <w:sz w:val="16"/>
      </w:rPr>
      <w:t>Template gerado automaticamente pelo SubmetNEV – NEV/USP</w:t>
    </w:r>
  </w:p>
  <w:p>
    <w:pPr>
      <w:jc w:val="right"/>
    </w:pPr>
    <w: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1728"/>
      <w:gridCol w:w="7632"/>
    </w:tblGrid>
    <w:tr>
      <w:tc>
        <w:tcPr>
          <w:tcW w:type="dxa" w:w="4680"/>
          <w:vAlign w:val="center"/>
        </w:tcPr>
        <w:p>
          <w:r>
            <w:drawing>
              <wp:inline xmlns:a="http://schemas.openxmlformats.org/drawingml/2006/main" xmlns:pic="http://schemas.openxmlformats.org/drawingml/2006/picture">
                <wp:extent cx="540000" cy="510811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cone_submetnev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0000" cy="510811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  <w:vAlign w:val="center"/>
        </w:tcPr>
        <w:p>
          <w:pPr>
            <w:jc w:val="right"/>
          </w:pPr>
          <w:r>
            <w:rPr>
              <w:i/>
              <w:color w:val="646464"/>
              <w:sz w:val="18"/>
            </w:rPr>
            <w:t>SubmetNEV – Civitas – Revista de Ciências Sociais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jc w:val="both"/>
    </w:pPr>
    <w:rPr>
      <w:rFonts w:ascii="" w:hAnsi="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" w:hAnsi="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" w:hAnsi="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" w:hAnsi="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