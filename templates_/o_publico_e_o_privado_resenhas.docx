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p/>
    <w:p>
      <w:r>
        <w:rPr>
          <w:i/>
        </w:rPr>
        <w:t>⚠️ LIMITE DE EXTENSÃO: 5.000 a 15.000 caracteres com espaço.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