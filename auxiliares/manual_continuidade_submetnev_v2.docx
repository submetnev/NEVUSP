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4E2A" w14:textId="77777777" w:rsidR="009E3C2A" w:rsidRPr="009E3C2A" w:rsidRDefault="009E3C2A" w:rsidP="009E3C2A">
      <w:r w:rsidRPr="009E3C2A">
        <w:t>Aqui está o **manual completo e atualizado** do SubmetNEV, pronto para ser copiado e salvo como `.docx` ou `.md`. Ele reflete **todo o estado atual do sistema**, incluindo os scripts, os JSONs, as funcionalidades do frontend e os templates, exatamente como construímos até agora.</w:t>
      </w:r>
    </w:p>
    <w:p w14:paraId="338F758E" w14:textId="77777777" w:rsidR="009E3C2A" w:rsidRPr="009E3C2A" w:rsidRDefault="009E3C2A" w:rsidP="009E3C2A"/>
    <w:p w14:paraId="219D8953" w14:textId="77777777" w:rsidR="009E3C2A" w:rsidRPr="009E3C2A" w:rsidRDefault="009E3C2A" w:rsidP="009E3C2A">
      <w:r w:rsidRPr="009E3C2A">
        <w:t>---</w:t>
      </w:r>
    </w:p>
    <w:p w14:paraId="33AA0C98" w14:textId="77777777" w:rsidR="009E3C2A" w:rsidRPr="009E3C2A" w:rsidRDefault="009E3C2A" w:rsidP="009E3C2A"/>
    <w:p w14:paraId="1DB1FC16" w14:textId="77777777" w:rsidR="009E3C2A" w:rsidRPr="009E3C2A" w:rsidRDefault="009E3C2A" w:rsidP="009E3C2A">
      <w:r w:rsidRPr="009E3C2A">
        <w:t xml:space="preserve">## **SubmetNEV: Sistema de Automação para Submissão Acadêmica – Documentação Técnico-Didática Completa (Versão </w:t>
      </w:r>
      <w:proofErr w:type="gramStart"/>
      <w:r w:rsidRPr="009E3C2A">
        <w:t>2.0)*</w:t>
      </w:r>
      <w:proofErr w:type="gramEnd"/>
      <w:r w:rsidRPr="009E3C2A">
        <w:t>*</w:t>
      </w:r>
    </w:p>
    <w:p w14:paraId="50209BCD" w14:textId="77777777" w:rsidR="009E3C2A" w:rsidRPr="009E3C2A" w:rsidRDefault="009E3C2A" w:rsidP="009E3C2A"/>
    <w:p w14:paraId="0E05F013" w14:textId="77777777" w:rsidR="009E3C2A" w:rsidRPr="009E3C2A" w:rsidRDefault="009E3C2A" w:rsidP="009E3C2A">
      <w:r w:rsidRPr="009E3C2A">
        <w:t>**</w:t>
      </w:r>
      <w:proofErr w:type="gramStart"/>
      <w:r w:rsidRPr="009E3C2A">
        <w:t>Versão:*</w:t>
      </w:r>
      <w:proofErr w:type="gramEnd"/>
      <w:r w:rsidRPr="009E3C2A">
        <w:t xml:space="preserve">* 2.0  </w:t>
      </w:r>
    </w:p>
    <w:p w14:paraId="14D7D243" w14:textId="77777777" w:rsidR="009E3C2A" w:rsidRPr="009E3C2A" w:rsidRDefault="009E3C2A" w:rsidP="009E3C2A">
      <w:r w:rsidRPr="009E3C2A">
        <w:t xml:space="preserve">**Última </w:t>
      </w:r>
      <w:proofErr w:type="gramStart"/>
      <w:r w:rsidRPr="009E3C2A">
        <w:t>atualização:*</w:t>
      </w:r>
      <w:proofErr w:type="gramEnd"/>
      <w:r w:rsidRPr="009E3C2A">
        <w:t xml:space="preserve">* 02 de junho de 2026  </w:t>
      </w:r>
    </w:p>
    <w:p w14:paraId="36AA0126" w14:textId="77777777" w:rsidR="009E3C2A" w:rsidRPr="009E3C2A" w:rsidRDefault="009E3C2A" w:rsidP="009E3C2A">
      <w:r w:rsidRPr="009E3C2A">
        <w:t>**</w:t>
      </w:r>
      <w:proofErr w:type="gramStart"/>
      <w:r w:rsidRPr="009E3C2A">
        <w:t>Autor:*</w:t>
      </w:r>
      <w:proofErr w:type="gramEnd"/>
      <w:r w:rsidRPr="009E3C2A">
        <w:t xml:space="preserve">* NEV/USP (Núcleo de Estudos da Violência – Universidade de São Paulo)  </w:t>
      </w:r>
    </w:p>
    <w:p w14:paraId="32FADA1C" w14:textId="77777777" w:rsidR="009E3C2A" w:rsidRPr="009E3C2A" w:rsidRDefault="009E3C2A" w:rsidP="009E3C2A">
      <w:r w:rsidRPr="009E3C2A">
        <w:t>**</w:t>
      </w:r>
      <w:proofErr w:type="gramStart"/>
      <w:r w:rsidRPr="009E3C2A">
        <w:t>Propósito:*</w:t>
      </w:r>
      <w:proofErr w:type="gramEnd"/>
      <w:r w:rsidRPr="009E3C2A">
        <w:t>* Servir como manual completo, relato de desenvolvimento e base de continuidade para assistentes de IA, considerando que o desenvolvedor é **totalmente leigo em programação** e todo o sistema foi construído com **auxílio didático e passo a passo de IAs**.</w:t>
      </w:r>
    </w:p>
    <w:p w14:paraId="5C8E2CB3" w14:textId="77777777" w:rsidR="009E3C2A" w:rsidRPr="009E3C2A" w:rsidRDefault="009E3C2A" w:rsidP="009E3C2A"/>
    <w:p w14:paraId="5555C8A3" w14:textId="77777777" w:rsidR="009E3C2A" w:rsidRPr="009E3C2A" w:rsidRDefault="009E3C2A" w:rsidP="009E3C2A">
      <w:r w:rsidRPr="009E3C2A">
        <w:t>---</w:t>
      </w:r>
    </w:p>
    <w:p w14:paraId="56FEE77C" w14:textId="77777777" w:rsidR="009E3C2A" w:rsidRPr="009E3C2A" w:rsidRDefault="009E3C2A" w:rsidP="009E3C2A"/>
    <w:p w14:paraId="0C036AD3" w14:textId="77777777" w:rsidR="009E3C2A" w:rsidRPr="009E3C2A" w:rsidRDefault="009E3C2A" w:rsidP="009E3C2A">
      <w:r w:rsidRPr="009E3C2A">
        <w:t>## **1. Contexto e Perfil do Desenvolvedor**</w:t>
      </w:r>
    </w:p>
    <w:p w14:paraId="7A25CDE8" w14:textId="77777777" w:rsidR="009E3C2A" w:rsidRPr="009E3C2A" w:rsidRDefault="009E3C2A" w:rsidP="009E3C2A"/>
    <w:p w14:paraId="17593266" w14:textId="77777777" w:rsidR="009E3C2A" w:rsidRPr="009E3C2A" w:rsidRDefault="009E3C2A" w:rsidP="009E3C2A">
      <w:r w:rsidRPr="009E3C2A">
        <w:t>Sou um pesquisador da área de Ciências Sociais, vinculado ao NEV/USP, com **zero conhecimento prévio em programação**. Não sei Python, JavaScript, HTML, CSS, APIs ou qualquer outra linguagem ou ferramenta técnica. Toda a minha capacidade de desenvolvimento veio de **interações com IAs** (especialmente modelos de linguagem como o Gemini) que me guiaram passo a passo, explicando cada comando, cada erro e cada correção de forma **didática, simples e acessível**.</w:t>
      </w:r>
    </w:p>
    <w:p w14:paraId="53EF22EF" w14:textId="77777777" w:rsidR="009E3C2A" w:rsidRPr="009E3C2A" w:rsidRDefault="009E3C2A" w:rsidP="009E3C2A"/>
    <w:p w14:paraId="181C074A" w14:textId="77777777" w:rsidR="009E3C2A" w:rsidRPr="009E3C2A" w:rsidRDefault="009E3C2A" w:rsidP="009E3C2A">
      <w:r w:rsidRPr="009E3C2A">
        <w:t xml:space="preserve">Este documento relata o que foi construído **com ajuda da IA** e </w:t>
      </w:r>
      <w:proofErr w:type="gramStart"/>
      <w:r w:rsidRPr="009E3C2A">
        <w:t>serve</w:t>
      </w:r>
      <w:proofErr w:type="gramEnd"/>
      <w:r w:rsidRPr="009E3C2A">
        <w:t xml:space="preserve"> como **memória técnica** para que, no futuro, qualquer outra IA (ou eu mesmo retomando o projeto) consiga **entender exatamente o que existe, como funciona, quais foram as dificuldades e quais são os próximos passos** para continuar evoluindo o SubmetNEV.</w:t>
      </w:r>
    </w:p>
    <w:p w14:paraId="06505AE8" w14:textId="77777777" w:rsidR="009E3C2A" w:rsidRPr="009E3C2A" w:rsidRDefault="009E3C2A" w:rsidP="009E3C2A"/>
    <w:p w14:paraId="53BC3286" w14:textId="77777777" w:rsidR="009E3C2A" w:rsidRPr="009E3C2A" w:rsidRDefault="009E3C2A" w:rsidP="009E3C2A">
      <w:r w:rsidRPr="009E3C2A">
        <w:t>---</w:t>
      </w:r>
    </w:p>
    <w:p w14:paraId="75EB1A04" w14:textId="77777777" w:rsidR="009E3C2A" w:rsidRPr="009E3C2A" w:rsidRDefault="009E3C2A" w:rsidP="009E3C2A"/>
    <w:p w14:paraId="5751F567" w14:textId="77777777" w:rsidR="009E3C2A" w:rsidRPr="009E3C2A" w:rsidRDefault="009E3C2A" w:rsidP="009E3C2A">
      <w:r w:rsidRPr="009E3C2A">
        <w:lastRenderedPageBreak/>
        <w:t>## **2. Visão Geral do Sistema SubmetNEV (Atualizada)**</w:t>
      </w:r>
    </w:p>
    <w:p w14:paraId="7E404442" w14:textId="77777777" w:rsidR="009E3C2A" w:rsidRPr="009E3C2A" w:rsidRDefault="009E3C2A" w:rsidP="009E3C2A"/>
    <w:p w14:paraId="0287A200" w14:textId="77777777" w:rsidR="009E3C2A" w:rsidRPr="009E3C2A" w:rsidRDefault="009E3C2A" w:rsidP="009E3C2A">
      <w:r w:rsidRPr="009E3C2A">
        <w:t>O **SubmetNEV** é uma ferramenta web gratuita que **não apenas informa**, mas também **entrega documentos prontos (templates `.docx</w:t>
      </w:r>
      <w:proofErr w:type="gramStart"/>
      <w:r w:rsidRPr="009E3C2A">
        <w:t>`)*</w:t>
      </w:r>
      <w:proofErr w:type="gramEnd"/>
      <w:r w:rsidRPr="009E3C2A">
        <w:t>* pré-formatados conforme as normas de cada periódico. As principais funcionalidades são:</w:t>
      </w:r>
    </w:p>
    <w:p w14:paraId="285E7D98" w14:textId="77777777" w:rsidR="009E3C2A" w:rsidRPr="009E3C2A" w:rsidRDefault="009E3C2A" w:rsidP="009E3C2A"/>
    <w:p w14:paraId="4C04EE69" w14:textId="77777777" w:rsidR="009E3C2A" w:rsidRPr="009E3C2A" w:rsidRDefault="009E3C2A" w:rsidP="009E3C2A">
      <w:r w:rsidRPr="009E3C2A">
        <w:t>- Consultar rapidamente as normas, limites, formatação e checklist de periódicos científicos (área de Ciências Sociais, com ênfase em estudos sobre violência, segurança pública e direitos humanos).</w:t>
      </w:r>
    </w:p>
    <w:p w14:paraId="743B19D8" w14:textId="77777777" w:rsidR="009E3C2A" w:rsidRPr="009E3C2A" w:rsidRDefault="009E3C2A" w:rsidP="009E3C2A">
      <w:r w:rsidRPr="009E3C2A">
        <w:t>- **Fazer download de templates `.docx`** para cada tipo de manuscrito (artigo, resenha, nota técnica, ensaio, etc.) já com a formatação correta e placeholders indicando onde escrever.</w:t>
      </w:r>
    </w:p>
    <w:p w14:paraId="1A5B5C4C" w14:textId="77777777" w:rsidR="009E3C2A" w:rsidRPr="009E3C2A" w:rsidRDefault="009E3C2A" w:rsidP="009E3C2A">
      <w:r w:rsidRPr="009E3C2A">
        <w:t>- Filtrar revistas por Qualis (A1, A2, B1 etc.), buscar por nome ou instituição, e marcar revistas como favoritas.</w:t>
      </w:r>
    </w:p>
    <w:p w14:paraId="3DF08795" w14:textId="77777777" w:rsidR="009E3C2A" w:rsidRPr="009E3C2A" w:rsidRDefault="009E3C2A" w:rsidP="009E3C2A">
      <w:r w:rsidRPr="009E3C2A">
        <w:t>- Visualizar **Orientações Gerais** (carregadas de `normas_</w:t>
      </w:r>
      <w:proofErr w:type="gramStart"/>
      <w:r w:rsidRPr="009E3C2A">
        <w:t>gerais.json</w:t>
      </w:r>
      <w:proofErr w:type="gramEnd"/>
      <w:r w:rsidRPr="009E3C2A">
        <w:t>`) e **Diretrizes Metodológicas** (carregadas de `diretrizes_</w:t>
      </w:r>
      <w:proofErr w:type="gramStart"/>
      <w:r w:rsidRPr="009E3C2A">
        <w:t>metodologicas.json</w:t>
      </w:r>
      <w:proofErr w:type="gramEnd"/>
      <w:r w:rsidRPr="009E3C2A">
        <w:t>`).</w:t>
      </w:r>
    </w:p>
    <w:p w14:paraId="4F8E2CE7" w14:textId="77777777" w:rsidR="009E3C2A" w:rsidRPr="009E3C2A" w:rsidRDefault="009E3C2A" w:rsidP="009E3C2A">
      <w:r w:rsidRPr="009E3C2A">
        <w:t>- Os templates incluem **cabeçalho com ícone do SubmetNEV**, **rodapé com logo reduzida**, **instruções destacadas** (fundo amarelo, borda laranja) e **campos de preenchimento normais** (sem fundo, sem borda) para que o autor digite ou cole o conteúdo real mantendo a formatação exigida pelo periódico.</w:t>
      </w:r>
    </w:p>
    <w:p w14:paraId="1C5D8897" w14:textId="77777777" w:rsidR="009E3C2A" w:rsidRPr="009E3C2A" w:rsidRDefault="009E3C2A" w:rsidP="009E3C2A"/>
    <w:p w14:paraId="4B4DC732" w14:textId="77777777" w:rsidR="009E3C2A" w:rsidRPr="009E3C2A" w:rsidRDefault="009E3C2A" w:rsidP="009E3C2A">
      <w:r w:rsidRPr="009E3C2A">
        <w:t>**O que o sistema NÃO é** (para não confundir):</w:t>
      </w:r>
    </w:p>
    <w:p w14:paraId="01DFA7CD" w14:textId="77777777" w:rsidR="009E3C2A" w:rsidRPr="009E3C2A" w:rsidRDefault="009E3C2A" w:rsidP="009E3C2A">
      <w:r w:rsidRPr="009E3C2A">
        <w:t>- Não é um sistema com banco de dados (usa apenas arquivos JSON).</w:t>
      </w:r>
    </w:p>
    <w:p w14:paraId="7C3526C1" w14:textId="77777777" w:rsidR="009E3C2A" w:rsidRPr="009E3C2A" w:rsidRDefault="009E3C2A" w:rsidP="009E3C2A">
      <w:r w:rsidRPr="009E3C2A">
        <w:t>- Não exige hospedagem paga (roda localmente ou em qualquer servidor web estático).</w:t>
      </w:r>
    </w:p>
    <w:p w14:paraId="1E1CBEAB" w14:textId="77777777" w:rsidR="009E3C2A" w:rsidRPr="009E3C2A" w:rsidRDefault="009E3C2A" w:rsidP="009E3C2A">
      <w:r w:rsidRPr="009E3C2A">
        <w:t>- Não coleta dados pessoais (LGPD compliant).</w:t>
      </w:r>
    </w:p>
    <w:p w14:paraId="4FCB5699" w14:textId="77777777" w:rsidR="009E3C2A" w:rsidRPr="009E3C2A" w:rsidRDefault="009E3C2A" w:rsidP="009E3C2A">
      <w:r w:rsidRPr="009E3C2A">
        <w:t>- Não submete artigos automaticamente (apenas orienta).</w:t>
      </w:r>
    </w:p>
    <w:p w14:paraId="46C6196D" w14:textId="77777777" w:rsidR="009E3C2A" w:rsidRPr="009E3C2A" w:rsidRDefault="009E3C2A" w:rsidP="009E3C2A"/>
    <w:p w14:paraId="38CA4F61" w14:textId="77777777" w:rsidR="009E3C2A" w:rsidRPr="009E3C2A" w:rsidRDefault="009E3C2A" w:rsidP="009E3C2A">
      <w:r w:rsidRPr="009E3C2A">
        <w:t>---</w:t>
      </w:r>
    </w:p>
    <w:p w14:paraId="4453FB7A" w14:textId="77777777" w:rsidR="009E3C2A" w:rsidRPr="009E3C2A" w:rsidRDefault="009E3C2A" w:rsidP="009E3C2A"/>
    <w:p w14:paraId="64E35CD9" w14:textId="77777777" w:rsidR="009E3C2A" w:rsidRPr="009E3C2A" w:rsidRDefault="009E3C2A" w:rsidP="009E3C2A">
      <w:r w:rsidRPr="009E3C2A">
        <w:t xml:space="preserve">## **3. Arquitetura Técnica (Estrutura de Pastas </w:t>
      </w:r>
      <w:proofErr w:type="gramStart"/>
      <w:r w:rsidRPr="009E3C2A">
        <w:t>Atualizada)*</w:t>
      </w:r>
      <w:proofErr w:type="gramEnd"/>
      <w:r w:rsidRPr="009E3C2A">
        <w:t>*</w:t>
      </w:r>
    </w:p>
    <w:p w14:paraId="016DCF65" w14:textId="77777777" w:rsidR="009E3C2A" w:rsidRPr="009E3C2A" w:rsidRDefault="009E3C2A" w:rsidP="009E3C2A"/>
    <w:p w14:paraId="6CBA1202" w14:textId="77777777" w:rsidR="009E3C2A" w:rsidRPr="009E3C2A" w:rsidRDefault="009E3C2A" w:rsidP="009E3C2A">
      <w:r w:rsidRPr="009E3C2A">
        <w:t>```</w:t>
      </w:r>
    </w:p>
    <w:p w14:paraId="3951B909" w14:textId="77777777" w:rsidR="009E3C2A" w:rsidRPr="009E3C2A" w:rsidRDefault="009E3C2A" w:rsidP="009E3C2A">
      <w:r w:rsidRPr="009E3C2A">
        <w:t>SubmetNEV/                      # Pasta principal</w:t>
      </w:r>
    </w:p>
    <w:p w14:paraId="0F345947" w14:textId="77777777" w:rsidR="009E3C2A" w:rsidRPr="009E3C2A" w:rsidRDefault="009E3C2A" w:rsidP="009E3C2A"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index.html                  # Frontend principal (com roteador, cache, modais, favoritos)</w:t>
      </w:r>
    </w:p>
    <w:p w14:paraId="6651A573" w14:textId="77777777" w:rsidR="009E3C2A" w:rsidRPr="009E3C2A" w:rsidRDefault="009E3C2A" w:rsidP="009E3C2A">
      <w:r w:rsidRPr="009E3C2A">
        <w:rPr>
          <w:rFonts w:ascii="MS Gothic" w:eastAsia="MS Gothic" w:hAnsi="MS Gothic" w:cs="MS Gothic" w:hint="eastAsia"/>
        </w:rPr>
        <w:lastRenderedPageBreak/>
        <w:t>├</w:t>
      </w:r>
      <w:r w:rsidRPr="009E3C2A">
        <w:rPr>
          <w:rFonts w:cs="Calibri"/>
        </w:rPr>
        <w:t>──</w:t>
      </w:r>
      <w:r w:rsidRPr="009E3C2A">
        <w:t xml:space="preserve"> </w:t>
      </w:r>
      <w:proofErr w:type="gramStart"/>
      <w:r w:rsidRPr="009E3C2A">
        <w:t>manifest.json</w:t>
      </w:r>
      <w:proofErr w:type="gramEnd"/>
      <w:r w:rsidRPr="009E3C2A">
        <w:t xml:space="preserve">               # Para instalar como PWA (opcional)</w:t>
      </w:r>
    </w:p>
    <w:p w14:paraId="65451081" w14:textId="77777777" w:rsidR="009E3C2A" w:rsidRPr="009E3C2A" w:rsidRDefault="009E3C2A" w:rsidP="009E3C2A"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normas_</w:t>
      </w:r>
      <w:proofErr w:type="gramStart"/>
      <w:r w:rsidRPr="009E3C2A">
        <w:t>gerais.json</w:t>
      </w:r>
      <w:proofErr w:type="gramEnd"/>
      <w:r w:rsidRPr="009E3C2A">
        <w:t xml:space="preserve">          # Diretrizes de </w:t>
      </w:r>
      <w:r w:rsidRPr="009E3C2A">
        <w:rPr>
          <w:rFonts w:cs="Calibri"/>
        </w:rPr>
        <w:t>é</w:t>
      </w:r>
      <w:r w:rsidRPr="009E3C2A">
        <w:t>tica, formata</w:t>
      </w:r>
      <w:r w:rsidRPr="009E3C2A">
        <w:rPr>
          <w:rFonts w:cs="Calibri"/>
        </w:rPr>
        <w:t>çã</w:t>
      </w:r>
      <w:r w:rsidRPr="009E3C2A">
        <w:t>o, checklist (c</w:t>
      </w:r>
      <w:r w:rsidRPr="009E3C2A">
        <w:rPr>
          <w:rFonts w:cs="Calibri"/>
        </w:rPr>
        <w:t>ó</w:t>
      </w:r>
      <w:r w:rsidRPr="009E3C2A">
        <w:t>digo de conduta)</w:t>
      </w:r>
    </w:p>
    <w:p w14:paraId="25971C00" w14:textId="77777777" w:rsidR="009E3C2A" w:rsidRPr="009E3C2A" w:rsidRDefault="009E3C2A" w:rsidP="009E3C2A"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diretrizes_</w:t>
      </w:r>
      <w:proofErr w:type="gramStart"/>
      <w:r w:rsidRPr="009E3C2A">
        <w:t>metodologicas.json</w:t>
      </w:r>
      <w:proofErr w:type="gramEnd"/>
      <w:r w:rsidRPr="009E3C2A">
        <w:t xml:space="preserve">  # Roteiros de escrita (artigo, resenha, ensaio, tese)</w:t>
      </w:r>
    </w:p>
    <w:p w14:paraId="3119FE7F" w14:textId="77777777" w:rsidR="009E3C2A" w:rsidRPr="009E3C2A" w:rsidRDefault="009E3C2A" w:rsidP="009E3C2A"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imagem/</w:t>
      </w:r>
    </w:p>
    <w:p w14:paraId="4D452773" w14:textId="77777777" w:rsidR="009E3C2A" w:rsidRPr="009E3C2A" w:rsidRDefault="009E3C2A" w:rsidP="009E3C2A">
      <w:r w:rsidRPr="009E3C2A">
        <w:t xml:space="preserve">│   </w:t>
      </w:r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logo_submetnev.png      # Logotipo usado no cabe</w:t>
      </w:r>
      <w:r w:rsidRPr="009E3C2A">
        <w:rPr>
          <w:rFonts w:cs="Calibri"/>
        </w:rPr>
        <w:t>ç</w:t>
      </w:r>
      <w:r w:rsidRPr="009E3C2A">
        <w:t>alho do site</w:t>
      </w:r>
    </w:p>
    <w:p w14:paraId="71075465" w14:textId="77777777" w:rsidR="009E3C2A" w:rsidRPr="009E3C2A" w:rsidRDefault="009E3C2A" w:rsidP="009E3C2A">
      <w:r w:rsidRPr="009E3C2A">
        <w:t xml:space="preserve">│   </w:t>
      </w:r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icone_submetnev.png     # </w:t>
      </w:r>
      <w:r w:rsidRPr="009E3C2A">
        <w:rPr>
          <w:rFonts w:cs="Calibri"/>
        </w:rPr>
        <w:t>Í</w:t>
      </w:r>
      <w:r w:rsidRPr="009E3C2A">
        <w:t>cone usado nos templates .docx (cabe</w:t>
      </w:r>
      <w:r w:rsidRPr="009E3C2A">
        <w:rPr>
          <w:rFonts w:cs="Calibri"/>
        </w:rPr>
        <w:t>ç</w:t>
      </w:r>
      <w:r w:rsidRPr="009E3C2A">
        <w:t>alho/rodap</w:t>
      </w:r>
      <w:r w:rsidRPr="009E3C2A">
        <w:rPr>
          <w:rFonts w:cs="Calibri"/>
        </w:rPr>
        <w:t>é</w:t>
      </w:r>
      <w:r w:rsidRPr="009E3C2A">
        <w:t>)</w:t>
      </w:r>
    </w:p>
    <w:p w14:paraId="413D9CEE" w14:textId="77777777" w:rsidR="009E3C2A" w:rsidRPr="009E3C2A" w:rsidRDefault="009E3C2A" w:rsidP="009E3C2A">
      <w:r w:rsidRPr="009E3C2A">
        <w:t xml:space="preserve">│   └── (logos das </w:t>
      </w:r>
      <w:proofErr w:type="gramStart"/>
      <w:r w:rsidRPr="009E3C2A">
        <w:t xml:space="preserve">revistas)   </w:t>
      </w:r>
      <w:proofErr w:type="gramEnd"/>
      <w:r w:rsidRPr="009E3C2A">
        <w:t xml:space="preserve"> # Ex: dados__revista_de_ciencias_sociais.png</w:t>
      </w:r>
    </w:p>
    <w:p w14:paraId="73BA2236" w14:textId="77777777" w:rsidR="009E3C2A" w:rsidRPr="009E3C2A" w:rsidRDefault="009E3C2A" w:rsidP="009E3C2A"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templates/                  # Arquivos .docx gerados (baixados pelo usu</w:t>
      </w:r>
      <w:r w:rsidRPr="009E3C2A">
        <w:rPr>
          <w:rFonts w:cs="Calibri"/>
        </w:rPr>
        <w:t>á</w:t>
      </w:r>
      <w:r w:rsidRPr="009E3C2A">
        <w:t>rio)</w:t>
      </w:r>
    </w:p>
    <w:p w14:paraId="46BF63F5" w14:textId="77777777" w:rsidR="009E3C2A" w:rsidRPr="009E3C2A" w:rsidRDefault="009E3C2A" w:rsidP="009E3C2A">
      <w:r w:rsidRPr="009E3C2A">
        <w:t xml:space="preserve">│   </w:t>
      </w:r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revista_artigo.docx</w:t>
      </w:r>
    </w:p>
    <w:p w14:paraId="376A8F09" w14:textId="77777777" w:rsidR="009E3C2A" w:rsidRPr="009E3C2A" w:rsidRDefault="009E3C2A" w:rsidP="009E3C2A">
      <w:r w:rsidRPr="009E3C2A">
        <w:t>│   └── ...</w:t>
      </w:r>
    </w:p>
    <w:p w14:paraId="0DFE2EBB" w14:textId="77777777" w:rsidR="009E3C2A" w:rsidRPr="009E3C2A" w:rsidRDefault="009E3C2A" w:rsidP="009E3C2A"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revistas/                   # Dados estruturados de cada peri</w:t>
      </w:r>
      <w:r w:rsidRPr="009E3C2A">
        <w:rPr>
          <w:rFonts w:cs="Calibri"/>
        </w:rPr>
        <w:t>ó</w:t>
      </w:r>
      <w:r w:rsidRPr="009E3C2A">
        <w:t>dico</w:t>
      </w:r>
    </w:p>
    <w:p w14:paraId="6B5362F8" w14:textId="77777777" w:rsidR="009E3C2A" w:rsidRPr="009E3C2A" w:rsidRDefault="009E3C2A" w:rsidP="009E3C2A">
      <w:r w:rsidRPr="009E3C2A">
        <w:t xml:space="preserve">│   </w:t>
      </w:r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</w:t>
      </w:r>
      <w:proofErr w:type="gramStart"/>
      <w:r w:rsidRPr="009E3C2A">
        <w:t>index.json</w:t>
      </w:r>
      <w:proofErr w:type="gramEnd"/>
      <w:r w:rsidRPr="009E3C2A">
        <w:t xml:space="preserve">              # Lista de IDs (ex: [1,2,3])</w:t>
      </w:r>
    </w:p>
    <w:p w14:paraId="7908B648" w14:textId="77777777" w:rsidR="009E3C2A" w:rsidRPr="009E3C2A" w:rsidRDefault="009E3C2A" w:rsidP="009E3C2A">
      <w:r w:rsidRPr="009E3C2A">
        <w:t xml:space="preserve">│   </w:t>
      </w:r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</w:t>
      </w:r>
      <w:proofErr w:type="gramStart"/>
      <w:r w:rsidRPr="009E3C2A">
        <w:t>1.json</w:t>
      </w:r>
      <w:proofErr w:type="gramEnd"/>
      <w:r w:rsidRPr="009E3C2A">
        <w:t xml:space="preserve">, </w:t>
      </w:r>
      <w:proofErr w:type="gramStart"/>
      <w:r w:rsidRPr="009E3C2A">
        <w:t>2.json</w:t>
      </w:r>
      <w:proofErr w:type="gramEnd"/>
      <w:r w:rsidRPr="009E3C2A">
        <w:t>, ...     # Dados de cada revista (formato padronizado)</w:t>
      </w:r>
    </w:p>
    <w:p w14:paraId="5E45E177" w14:textId="77777777" w:rsidR="009E3C2A" w:rsidRPr="009E3C2A" w:rsidRDefault="009E3C2A" w:rsidP="009E3C2A"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gerador/                    # Scripts de automa</w:t>
      </w:r>
      <w:r w:rsidRPr="009E3C2A">
        <w:rPr>
          <w:rFonts w:cs="Calibri"/>
        </w:rPr>
        <w:t>çã</w:t>
      </w:r>
      <w:r w:rsidRPr="009E3C2A">
        <w:t>o (n</w:t>
      </w:r>
      <w:r w:rsidRPr="009E3C2A">
        <w:rPr>
          <w:rFonts w:cs="Calibri"/>
        </w:rPr>
        <w:t>ã</w:t>
      </w:r>
      <w:r w:rsidRPr="009E3C2A">
        <w:t>o sobem para o servidor web)</w:t>
      </w:r>
    </w:p>
    <w:p w14:paraId="39E76F11" w14:textId="77777777" w:rsidR="009E3C2A" w:rsidRPr="009E3C2A" w:rsidRDefault="009E3C2A" w:rsidP="009E3C2A">
      <w:r w:rsidRPr="009E3C2A">
        <w:t xml:space="preserve">│   </w:t>
      </w:r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</w:t>
      </w:r>
      <w:proofErr w:type="gramStart"/>
      <w:r w:rsidRPr="009E3C2A">
        <w:t>config.json</w:t>
      </w:r>
      <w:proofErr w:type="gramEnd"/>
      <w:r w:rsidRPr="009E3C2A">
        <w:t xml:space="preserve">             # URLs de cada revista para o scraper.py</w:t>
      </w:r>
    </w:p>
    <w:p w14:paraId="7E9CBB09" w14:textId="77777777" w:rsidR="009E3C2A" w:rsidRPr="009E3C2A" w:rsidRDefault="009E3C2A" w:rsidP="009E3C2A">
      <w:r w:rsidRPr="009E3C2A">
        <w:t xml:space="preserve">│   </w:t>
      </w:r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scraper.py              # Extrai texto das URLs e usa IA para gerar JSONs</w:t>
      </w:r>
    </w:p>
    <w:p w14:paraId="5DC03CA2" w14:textId="77777777" w:rsidR="009E3C2A" w:rsidRPr="009E3C2A" w:rsidRDefault="009E3C2A" w:rsidP="009E3C2A">
      <w:r w:rsidRPr="009E3C2A">
        <w:t xml:space="preserve">│   </w:t>
      </w:r>
      <w:r w:rsidRPr="009E3C2A">
        <w:rPr>
          <w:rFonts w:ascii="MS Gothic" w:eastAsia="MS Gothic" w:hAnsi="MS Gothic" w:cs="MS Gothic" w:hint="eastAsia"/>
        </w:rPr>
        <w:t>├</w:t>
      </w:r>
      <w:r w:rsidRPr="009E3C2A">
        <w:rPr>
          <w:rFonts w:cs="Calibri"/>
        </w:rPr>
        <w:t>──</w:t>
      </w:r>
      <w:r w:rsidRPr="009E3C2A">
        <w:t xml:space="preserve"> scraper_templates.py    # L</w:t>
      </w:r>
      <w:r w:rsidRPr="009E3C2A">
        <w:rPr>
          <w:rFonts w:cs="Calibri"/>
        </w:rPr>
        <w:t>ê</w:t>
      </w:r>
      <w:r w:rsidRPr="009E3C2A">
        <w:t xml:space="preserve"> JSONs e gera templates .docx com formata</w:t>
      </w:r>
      <w:r w:rsidRPr="009E3C2A">
        <w:rPr>
          <w:rFonts w:cs="Calibri"/>
        </w:rPr>
        <w:t>çã</w:t>
      </w:r>
      <w:r w:rsidRPr="009E3C2A">
        <w:t>o din</w:t>
      </w:r>
      <w:r w:rsidRPr="009E3C2A">
        <w:rPr>
          <w:rFonts w:cs="Calibri"/>
        </w:rPr>
        <w:t>â</w:t>
      </w:r>
      <w:r w:rsidRPr="009E3C2A">
        <w:t>mica</w:t>
      </w:r>
    </w:p>
    <w:p w14:paraId="32E2F023" w14:textId="77777777" w:rsidR="009E3C2A" w:rsidRPr="009E3C2A" w:rsidRDefault="009E3C2A" w:rsidP="009E3C2A">
      <w:r w:rsidRPr="009E3C2A">
        <w:t>│   └── requirements.txt        # Lista de bibliotecas Python necessárias</w:t>
      </w:r>
    </w:p>
    <w:p w14:paraId="47234E06" w14:textId="77777777" w:rsidR="009E3C2A" w:rsidRPr="009E3C2A" w:rsidRDefault="009E3C2A" w:rsidP="009E3C2A">
      <w:r w:rsidRPr="009E3C2A">
        <w:t>```</w:t>
      </w:r>
    </w:p>
    <w:p w14:paraId="307517D1" w14:textId="77777777" w:rsidR="009E3C2A" w:rsidRPr="009E3C2A" w:rsidRDefault="009E3C2A" w:rsidP="009E3C2A"/>
    <w:p w14:paraId="171F8C63" w14:textId="77777777" w:rsidR="009E3C2A" w:rsidRPr="009E3C2A" w:rsidRDefault="009E3C2A" w:rsidP="009E3C2A">
      <w:r w:rsidRPr="009E3C2A">
        <w:t>---</w:t>
      </w:r>
    </w:p>
    <w:p w14:paraId="3059752D" w14:textId="77777777" w:rsidR="009E3C2A" w:rsidRPr="009E3C2A" w:rsidRDefault="009E3C2A" w:rsidP="009E3C2A"/>
    <w:p w14:paraId="72F11690" w14:textId="77777777" w:rsidR="009E3C2A" w:rsidRPr="009E3C2A" w:rsidRDefault="009E3C2A" w:rsidP="009E3C2A">
      <w:r w:rsidRPr="009E3C2A">
        <w:t xml:space="preserve">## **4. Como o Frontend Funciona (Explicação para Leigos + </w:t>
      </w:r>
      <w:proofErr w:type="gramStart"/>
      <w:r w:rsidRPr="009E3C2A">
        <w:t>Melhorias)*</w:t>
      </w:r>
      <w:proofErr w:type="gramEnd"/>
      <w:r w:rsidRPr="009E3C2A">
        <w:t>*</w:t>
      </w:r>
    </w:p>
    <w:p w14:paraId="25FB7CA3" w14:textId="77777777" w:rsidR="009E3C2A" w:rsidRPr="009E3C2A" w:rsidRDefault="009E3C2A" w:rsidP="009E3C2A"/>
    <w:p w14:paraId="3BE94977" w14:textId="77777777" w:rsidR="009E3C2A" w:rsidRPr="009E3C2A" w:rsidRDefault="009E3C2A" w:rsidP="009E3C2A">
      <w:r w:rsidRPr="009E3C2A">
        <w:t>O `index.html` carrega no navegador e executa as seguintes tarefas:</w:t>
      </w:r>
    </w:p>
    <w:p w14:paraId="7FB4224F" w14:textId="77777777" w:rsidR="009E3C2A" w:rsidRPr="009E3C2A" w:rsidRDefault="009E3C2A" w:rsidP="009E3C2A"/>
    <w:p w14:paraId="3C9526DD" w14:textId="77777777" w:rsidR="009E3C2A" w:rsidRPr="009E3C2A" w:rsidRDefault="009E3C2A" w:rsidP="009E3C2A">
      <w:r w:rsidRPr="009E3C2A">
        <w:t>1. **Carrega os dados** – Busca os JSONs da pasta `revistas/` e os dois JSONs de conhecimento geral (`normas_</w:t>
      </w:r>
      <w:proofErr w:type="gramStart"/>
      <w:r w:rsidRPr="009E3C2A">
        <w:t>gerais.json</w:t>
      </w:r>
      <w:proofErr w:type="gramEnd"/>
      <w:r w:rsidRPr="009E3C2A">
        <w:t>`, `diretrizes_</w:t>
      </w:r>
      <w:proofErr w:type="gramStart"/>
      <w:r w:rsidRPr="009E3C2A">
        <w:t>metodologicas.json</w:t>
      </w:r>
      <w:proofErr w:type="gramEnd"/>
      <w:r w:rsidRPr="009E3C2A">
        <w:t xml:space="preserve">`). Usa **cache </w:t>
      </w:r>
      <w:proofErr w:type="gramStart"/>
      <w:r w:rsidRPr="009E3C2A">
        <w:t>do</w:t>
      </w:r>
      <w:proofErr w:type="gramEnd"/>
      <w:r w:rsidRPr="009E3C2A">
        <w:t xml:space="preserve"> navegador** por 1 hora (chave `nev_normas_cache_v6`).</w:t>
      </w:r>
    </w:p>
    <w:p w14:paraId="4100B0FF" w14:textId="77777777" w:rsidR="009E3C2A" w:rsidRPr="009E3C2A" w:rsidRDefault="009E3C2A" w:rsidP="009E3C2A">
      <w:r w:rsidRPr="009E3C2A">
        <w:lastRenderedPageBreak/>
        <w:t xml:space="preserve">2. **Exibe lista de revistas** – Cada revista é mostrada em um **card** com imagem, nome, instituição, Qualis e botão "Mais informações". As imagens agora preenchem todo o quadrado (classe CSS </w:t>
      </w:r>
      <w:proofErr w:type="gramStart"/>
      <w:r w:rsidRPr="009E3C2A">
        <w:t>`.card</w:t>
      </w:r>
      <w:proofErr w:type="gramEnd"/>
      <w:r w:rsidRPr="009E3C2A">
        <w:t>-img` com `object-fit: cover`).</w:t>
      </w:r>
    </w:p>
    <w:p w14:paraId="5292EFC4" w14:textId="77777777" w:rsidR="009E3C2A" w:rsidRPr="009E3C2A" w:rsidRDefault="009E3C2A" w:rsidP="009E3C2A">
      <w:r w:rsidRPr="009E3C2A">
        <w:t>3. **Filtros** – O usuário pode filtrar por **Qualis** (multisseleção), buscar por texto (título, instituição, foco) e marcar **favoritos** (armazenados no `localStorage`). Um botão **"Limpar filtros"** limpa tanto os filtros de Qualis quanto o campo de busca.</w:t>
      </w:r>
    </w:p>
    <w:p w14:paraId="6A0516D4" w14:textId="77777777" w:rsidR="009E3C2A" w:rsidRPr="009E3C2A" w:rsidRDefault="009E3C2A" w:rsidP="009E3C2A">
      <w:r w:rsidRPr="009E3C2A">
        <w:t>4. **Detalhe da revista** – Ao clicar em um card, o sistema mostra uma página com:</w:t>
      </w:r>
    </w:p>
    <w:p w14:paraId="6049C10B" w14:textId="77777777" w:rsidR="009E3C2A" w:rsidRPr="009E3C2A" w:rsidRDefault="009E3C2A" w:rsidP="009E3C2A">
      <w:r w:rsidRPr="009E3C2A">
        <w:t xml:space="preserve">   - Foco e escopo, limites (palavras, resumo, autores, etc.), idiomas aceitos, política de preprint.</w:t>
      </w:r>
    </w:p>
    <w:p w14:paraId="087FB0C5" w14:textId="77777777" w:rsidR="009E3C2A" w:rsidRPr="009E3C2A" w:rsidRDefault="009E3C2A" w:rsidP="009E3C2A">
      <w:r w:rsidRPr="009E3C2A">
        <w:t xml:space="preserve">   - **Tipos de manuscrito** – cada tipo tem seu próprio botão de download </w:t>
      </w:r>
      <w:proofErr w:type="gramStart"/>
      <w:r w:rsidRPr="009E3C2A">
        <w:t>do</w:t>
      </w:r>
      <w:proofErr w:type="gramEnd"/>
      <w:r w:rsidRPr="009E3C2A">
        <w:t xml:space="preserve"> template `.docx`.</w:t>
      </w:r>
    </w:p>
    <w:p w14:paraId="25AD2D04" w14:textId="77777777" w:rsidR="009E3C2A" w:rsidRPr="009E3C2A" w:rsidRDefault="009E3C2A" w:rsidP="009E3C2A">
      <w:r w:rsidRPr="009E3C2A">
        <w:t xml:space="preserve">   - Formatação (fonte, espaçamento, margens) e checklist.</w:t>
      </w:r>
    </w:p>
    <w:p w14:paraId="7FA4B5CF" w14:textId="77777777" w:rsidR="009E3C2A" w:rsidRPr="009E3C2A" w:rsidRDefault="009E3C2A" w:rsidP="009E3C2A">
      <w:r w:rsidRPr="009E3C2A">
        <w:t xml:space="preserve">   - Instruções adicionais (contribuição, dados, financiamento).</w:t>
      </w:r>
    </w:p>
    <w:p w14:paraId="6CDFD1B7" w14:textId="77777777" w:rsidR="009E3C2A" w:rsidRPr="009E3C2A" w:rsidRDefault="009E3C2A" w:rsidP="009E3C2A">
      <w:r w:rsidRPr="009E3C2A">
        <w:t>5. **Views separadas** – A página possui quatro seções controladas por um **roteador** simples:</w:t>
      </w:r>
    </w:p>
    <w:p w14:paraId="617D3BB6" w14:textId="77777777" w:rsidR="009E3C2A" w:rsidRPr="009E3C2A" w:rsidRDefault="009E3C2A" w:rsidP="009E3C2A">
      <w:r w:rsidRPr="009E3C2A">
        <w:t xml:space="preserve">   - `main-view` – lista de revistas.</w:t>
      </w:r>
    </w:p>
    <w:p w14:paraId="1C68940E" w14:textId="77777777" w:rsidR="009E3C2A" w:rsidRPr="009E3C2A" w:rsidRDefault="009E3C2A" w:rsidP="009E3C2A">
      <w:r w:rsidRPr="009E3C2A">
        <w:t xml:space="preserve">   - `detail-view` – detalhe de uma revista.</w:t>
      </w:r>
    </w:p>
    <w:p w14:paraId="730495E1" w14:textId="77777777" w:rsidR="009E3C2A" w:rsidRPr="009E3C2A" w:rsidRDefault="009E3C2A" w:rsidP="009E3C2A">
      <w:r w:rsidRPr="009E3C2A">
        <w:t xml:space="preserve">   - `general-norms-view` – orientações gerais (carregadas de `normas_</w:t>
      </w:r>
      <w:proofErr w:type="gramStart"/>
      <w:r w:rsidRPr="009E3C2A">
        <w:t>gerais.json</w:t>
      </w:r>
      <w:proofErr w:type="gramEnd"/>
      <w:r w:rsidRPr="009E3C2A">
        <w:t>`).</w:t>
      </w:r>
    </w:p>
    <w:p w14:paraId="11F6CCCE" w14:textId="77777777" w:rsidR="009E3C2A" w:rsidRPr="009E3C2A" w:rsidRDefault="009E3C2A" w:rsidP="009E3C2A">
      <w:r w:rsidRPr="009E3C2A">
        <w:t xml:space="preserve">   - `guide-view` – diretrizes metodológicas (carregadas de `diretrizes_</w:t>
      </w:r>
      <w:proofErr w:type="gramStart"/>
      <w:r w:rsidRPr="009E3C2A">
        <w:t>metodologicas.json</w:t>
      </w:r>
      <w:proofErr w:type="gramEnd"/>
      <w:r w:rsidRPr="009E3C2A">
        <w:t>`).</w:t>
      </w:r>
    </w:p>
    <w:p w14:paraId="441BBC40" w14:textId="77777777" w:rsidR="009E3C2A" w:rsidRPr="009E3C2A" w:rsidRDefault="009E3C2A" w:rsidP="009E3C2A">
      <w:r w:rsidRPr="009E3C2A">
        <w:t>6. **Modal de consentimento** – O usuário precisa aceitar os termos de uso (LGPD) antes de acessar o conteúdo.</w:t>
      </w:r>
    </w:p>
    <w:p w14:paraId="7711ACAD" w14:textId="77777777" w:rsidR="009E3C2A" w:rsidRPr="009E3C2A" w:rsidRDefault="009E3C2A" w:rsidP="009E3C2A"/>
    <w:p w14:paraId="7C1A6959" w14:textId="77777777" w:rsidR="009E3C2A" w:rsidRPr="009E3C2A" w:rsidRDefault="009E3C2A" w:rsidP="009E3C2A">
      <w:r w:rsidRPr="009E3C2A">
        <w:t>---</w:t>
      </w:r>
    </w:p>
    <w:p w14:paraId="1C4868F4" w14:textId="77777777" w:rsidR="009E3C2A" w:rsidRPr="009E3C2A" w:rsidRDefault="009E3C2A" w:rsidP="009E3C2A"/>
    <w:p w14:paraId="20EF2897" w14:textId="77777777" w:rsidR="009E3C2A" w:rsidRPr="009E3C2A" w:rsidRDefault="009E3C2A" w:rsidP="009E3C2A">
      <w:r w:rsidRPr="009E3C2A">
        <w:t xml:space="preserve">## **5. Como a Automação Funciona (Passo a Passo </w:t>
      </w:r>
      <w:proofErr w:type="gramStart"/>
      <w:r w:rsidRPr="009E3C2A">
        <w:t>Atualizado)*</w:t>
      </w:r>
      <w:proofErr w:type="gramEnd"/>
      <w:r w:rsidRPr="009E3C2A">
        <w:t>*</w:t>
      </w:r>
    </w:p>
    <w:p w14:paraId="11F4FB6E" w14:textId="77777777" w:rsidR="009E3C2A" w:rsidRPr="009E3C2A" w:rsidRDefault="009E3C2A" w:rsidP="009E3C2A"/>
    <w:p w14:paraId="7E5E64E1" w14:textId="77777777" w:rsidR="009E3C2A" w:rsidRPr="009E3C2A" w:rsidRDefault="009E3C2A" w:rsidP="009E3C2A">
      <w:r w:rsidRPr="009E3C2A">
        <w:t>### **5.1 Gerar/atualizar JSONs das revistas – `scraper.py`**</w:t>
      </w:r>
    </w:p>
    <w:p w14:paraId="0650F53E" w14:textId="77777777" w:rsidR="009E3C2A" w:rsidRPr="009E3C2A" w:rsidRDefault="009E3C2A" w:rsidP="009E3C2A"/>
    <w:p w14:paraId="6ADCF568" w14:textId="77777777" w:rsidR="009E3C2A" w:rsidRPr="009E3C2A" w:rsidRDefault="009E3C2A" w:rsidP="009E3C2A">
      <w:r w:rsidRPr="009E3C2A">
        <w:t>1. **Eu crio/atualizo o `gerador/config.json`** com os dados das revistas que quero extrair. Exemplo:</w:t>
      </w:r>
    </w:p>
    <w:p w14:paraId="39BF853A" w14:textId="77777777" w:rsidR="009E3C2A" w:rsidRPr="009E3C2A" w:rsidRDefault="009E3C2A" w:rsidP="009E3C2A"/>
    <w:p w14:paraId="0366D206" w14:textId="77777777" w:rsidR="009E3C2A" w:rsidRPr="009E3C2A" w:rsidRDefault="009E3C2A" w:rsidP="009E3C2A">
      <w:r w:rsidRPr="009E3C2A">
        <w:t>```json</w:t>
      </w:r>
    </w:p>
    <w:p w14:paraId="1A93DC64" w14:textId="77777777" w:rsidR="009E3C2A" w:rsidRPr="009E3C2A" w:rsidRDefault="009E3C2A" w:rsidP="009E3C2A">
      <w:r w:rsidRPr="009E3C2A">
        <w:t>{</w:t>
      </w:r>
    </w:p>
    <w:p w14:paraId="357AA240" w14:textId="77777777" w:rsidR="009E3C2A" w:rsidRPr="009E3C2A" w:rsidRDefault="009E3C2A" w:rsidP="009E3C2A">
      <w:r w:rsidRPr="009E3C2A">
        <w:t xml:space="preserve">  "revistas": [</w:t>
      </w:r>
    </w:p>
    <w:p w14:paraId="3CAF3463" w14:textId="77777777" w:rsidR="009E3C2A" w:rsidRPr="009E3C2A" w:rsidRDefault="009E3C2A" w:rsidP="009E3C2A">
      <w:r w:rsidRPr="009E3C2A">
        <w:lastRenderedPageBreak/>
        <w:t xml:space="preserve">    {</w:t>
      </w:r>
    </w:p>
    <w:p w14:paraId="28798A37" w14:textId="77777777" w:rsidR="009E3C2A" w:rsidRPr="009E3C2A" w:rsidRDefault="009E3C2A" w:rsidP="009E3C2A">
      <w:r w:rsidRPr="009E3C2A">
        <w:t xml:space="preserve">      "id": 1,</w:t>
      </w:r>
    </w:p>
    <w:p w14:paraId="59B8280F" w14:textId="77777777" w:rsidR="009E3C2A" w:rsidRPr="009E3C2A" w:rsidRDefault="009E3C2A" w:rsidP="009E3C2A">
      <w:r w:rsidRPr="009E3C2A">
        <w:t xml:space="preserve">      "nome": "DADOS – Revista de Ciências Sociais",</w:t>
      </w:r>
    </w:p>
    <w:p w14:paraId="08E5BD9D" w14:textId="77777777" w:rsidR="009E3C2A" w:rsidRPr="009E3C2A" w:rsidRDefault="009E3C2A" w:rsidP="009E3C2A">
      <w:r w:rsidRPr="009E3C2A">
        <w:t xml:space="preserve">      "urls": [</w:t>
      </w:r>
    </w:p>
    <w:p w14:paraId="70A7F4AB" w14:textId="77777777" w:rsidR="009E3C2A" w:rsidRPr="009E3C2A" w:rsidRDefault="009E3C2A" w:rsidP="009E3C2A">
      <w:r w:rsidRPr="009E3C2A">
        <w:t xml:space="preserve">        "https://dados.iesp.uerj.br/instrucoes/",</w:t>
      </w:r>
    </w:p>
    <w:p w14:paraId="76622CA5" w14:textId="77777777" w:rsidR="009E3C2A" w:rsidRPr="009E3C2A" w:rsidRDefault="009E3C2A" w:rsidP="009E3C2A">
      <w:r w:rsidRPr="009E3C2A">
        <w:t xml:space="preserve">        "https://www.scielo.br/j/dados/about/"</w:t>
      </w:r>
    </w:p>
    <w:p w14:paraId="2F579EC4" w14:textId="77777777" w:rsidR="009E3C2A" w:rsidRPr="009E3C2A" w:rsidRDefault="009E3C2A" w:rsidP="009E3C2A">
      <w:r w:rsidRPr="009E3C2A">
        <w:t xml:space="preserve">      ]</w:t>
      </w:r>
    </w:p>
    <w:p w14:paraId="4F72A38A" w14:textId="77777777" w:rsidR="009E3C2A" w:rsidRPr="009E3C2A" w:rsidRDefault="009E3C2A" w:rsidP="009E3C2A">
      <w:r w:rsidRPr="009E3C2A">
        <w:t xml:space="preserve">    }</w:t>
      </w:r>
    </w:p>
    <w:p w14:paraId="7BF8B2E8" w14:textId="77777777" w:rsidR="009E3C2A" w:rsidRPr="009E3C2A" w:rsidRDefault="009E3C2A" w:rsidP="009E3C2A">
      <w:r w:rsidRPr="009E3C2A">
        <w:t xml:space="preserve">  ]</w:t>
      </w:r>
    </w:p>
    <w:p w14:paraId="0EF45CF4" w14:textId="77777777" w:rsidR="009E3C2A" w:rsidRPr="009E3C2A" w:rsidRDefault="009E3C2A" w:rsidP="009E3C2A">
      <w:r w:rsidRPr="009E3C2A">
        <w:t>}</w:t>
      </w:r>
    </w:p>
    <w:p w14:paraId="4F9EBB0E" w14:textId="77777777" w:rsidR="009E3C2A" w:rsidRPr="009E3C2A" w:rsidRDefault="009E3C2A" w:rsidP="009E3C2A">
      <w:r w:rsidRPr="009E3C2A">
        <w:t>```</w:t>
      </w:r>
    </w:p>
    <w:p w14:paraId="177AEDB1" w14:textId="77777777" w:rsidR="009E3C2A" w:rsidRPr="009E3C2A" w:rsidRDefault="009E3C2A" w:rsidP="009E3C2A"/>
    <w:p w14:paraId="61FD5E77" w14:textId="77777777" w:rsidR="009E3C2A" w:rsidRPr="009E3C2A" w:rsidRDefault="009E3C2A" w:rsidP="009E3C2A">
      <w:r w:rsidRPr="009E3C2A">
        <w:t xml:space="preserve">2. **Executo no </w:t>
      </w:r>
      <w:proofErr w:type="gramStart"/>
      <w:r w:rsidRPr="009E3C2A">
        <w:t>terminal:*</w:t>
      </w:r>
      <w:proofErr w:type="gramEnd"/>
      <w:r w:rsidRPr="009E3C2A">
        <w:t>* `python scraper.py`</w:t>
      </w:r>
    </w:p>
    <w:p w14:paraId="501DD9CA" w14:textId="77777777" w:rsidR="009E3C2A" w:rsidRPr="009E3C2A" w:rsidRDefault="009E3C2A" w:rsidP="009E3C2A"/>
    <w:p w14:paraId="2438FD11" w14:textId="77777777" w:rsidR="009E3C2A" w:rsidRPr="009E3C2A" w:rsidRDefault="009E3C2A" w:rsidP="009E3C2A">
      <w:r w:rsidRPr="009E3C2A">
        <w:t>3. **O script**:</w:t>
      </w:r>
    </w:p>
    <w:p w14:paraId="3951311F" w14:textId="77777777" w:rsidR="009E3C2A" w:rsidRPr="009E3C2A" w:rsidRDefault="009E3C2A" w:rsidP="009E3C2A">
      <w:r w:rsidRPr="009E3C2A">
        <w:t xml:space="preserve">   - Acessa cada URL com cabeçalhos de navegador (para evitar bloqueios).</w:t>
      </w:r>
    </w:p>
    <w:p w14:paraId="7AD631B9" w14:textId="77777777" w:rsidR="009E3C2A" w:rsidRPr="009E3C2A" w:rsidRDefault="009E3C2A" w:rsidP="009E3C2A">
      <w:r w:rsidRPr="009E3C2A">
        <w:t xml:space="preserve">   - Extrai o texto puro (remove scripts, CSS, menus, rodapés).</w:t>
      </w:r>
    </w:p>
    <w:p w14:paraId="063E80A5" w14:textId="77777777" w:rsidR="009E3C2A" w:rsidRPr="009E3C2A" w:rsidRDefault="009E3C2A" w:rsidP="009E3C2A">
      <w:r w:rsidRPr="009E3C2A">
        <w:t xml:space="preserve">   - Concatena o texto de todas as URLs daquela revista.</w:t>
      </w:r>
    </w:p>
    <w:p w14:paraId="26D9E5ED" w14:textId="77777777" w:rsidR="009E3C2A" w:rsidRPr="009E3C2A" w:rsidRDefault="009E3C2A" w:rsidP="009E3C2A">
      <w:r w:rsidRPr="009E3C2A">
        <w:t xml:space="preserve">   - Envia o texto para </w:t>
      </w:r>
      <w:proofErr w:type="gramStart"/>
      <w:r w:rsidRPr="009E3C2A">
        <w:t>a</w:t>
      </w:r>
      <w:proofErr w:type="gramEnd"/>
      <w:r w:rsidRPr="009E3C2A">
        <w:t xml:space="preserve"> API do **Google Gemini** (modelo `gemini-2.5-flash-lite`) com um **prompt detalhado** que exige </w:t>
      </w:r>
      <w:proofErr w:type="gramStart"/>
      <w:r w:rsidRPr="009E3C2A">
        <w:t>a</w:t>
      </w:r>
      <w:proofErr w:type="gramEnd"/>
      <w:r w:rsidRPr="009E3C2A">
        <w:t xml:space="preserve"> extração de campos como `limites`, `formatacao`, `tipos_texto`, `checklist`, `instrucoes_adicionais`.</w:t>
      </w:r>
    </w:p>
    <w:p w14:paraId="1056807B" w14:textId="77777777" w:rsidR="009E3C2A" w:rsidRPr="009E3C2A" w:rsidRDefault="009E3C2A" w:rsidP="009E3C2A">
      <w:r w:rsidRPr="009E3C2A">
        <w:t xml:space="preserve">   - Recebe o JSON, limpa e corrige erros comuns (ex: troca "750 palavras" por "750 toques").</w:t>
      </w:r>
    </w:p>
    <w:p w14:paraId="618B97D1" w14:textId="77777777" w:rsidR="009E3C2A" w:rsidRPr="009E3C2A" w:rsidRDefault="009E3C2A" w:rsidP="009E3C2A">
      <w:r w:rsidRPr="009E3C2A">
        <w:t xml:space="preserve">   - Aplica **pós-processamento** (`pos_processar_json`) que preenche automaticamente `template` e `imagem` com base no nome da revista (função `gerar_nome_</w:t>
      </w:r>
      <w:proofErr w:type="gramStart"/>
      <w:r w:rsidRPr="009E3C2A">
        <w:t>arquivo(</w:t>
      </w:r>
      <w:proofErr w:type="gramEnd"/>
      <w:r w:rsidRPr="009E3C2A">
        <w:t>)`).</w:t>
      </w:r>
    </w:p>
    <w:p w14:paraId="434C226A" w14:textId="77777777" w:rsidR="009E3C2A" w:rsidRPr="009E3C2A" w:rsidRDefault="009E3C2A" w:rsidP="009E3C2A">
      <w:r w:rsidRPr="009E3C2A">
        <w:t xml:space="preserve">   - Salva o arquivo `revistas/{id</w:t>
      </w:r>
      <w:proofErr w:type="gramStart"/>
      <w:r w:rsidRPr="009E3C2A">
        <w:t>}.json</w:t>
      </w:r>
      <w:proofErr w:type="gramEnd"/>
      <w:r w:rsidRPr="009E3C2A">
        <w:t>`.</w:t>
      </w:r>
    </w:p>
    <w:p w14:paraId="5AD10F27" w14:textId="77777777" w:rsidR="009E3C2A" w:rsidRPr="009E3C2A" w:rsidRDefault="009E3C2A" w:rsidP="009E3C2A"/>
    <w:p w14:paraId="213F326C" w14:textId="77777777" w:rsidR="009E3C2A" w:rsidRPr="009E3C2A" w:rsidRDefault="009E3C2A" w:rsidP="009E3C2A">
      <w:r w:rsidRPr="009E3C2A">
        <w:t>4. **Eu abro o frontend** (ou atualizo a página) e as novas informações aparecem.</w:t>
      </w:r>
    </w:p>
    <w:p w14:paraId="107E1841" w14:textId="77777777" w:rsidR="009E3C2A" w:rsidRPr="009E3C2A" w:rsidRDefault="009E3C2A" w:rsidP="009E3C2A"/>
    <w:p w14:paraId="50751FDF" w14:textId="77777777" w:rsidR="009E3C2A" w:rsidRPr="009E3C2A" w:rsidRDefault="009E3C2A" w:rsidP="009E3C2A">
      <w:r w:rsidRPr="009E3C2A">
        <w:t>### **5.2 Gerar templates `.docx` – `scraper_templates.py`**</w:t>
      </w:r>
    </w:p>
    <w:p w14:paraId="385498EF" w14:textId="77777777" w:rsidR="009E3C2A" w:rsidRPr="009E3C2A" w:rsidRDefault="009E3C2A" w:rsidP="009E3C2A"/>
    <w:p w14:paraId="207BEA62" w14:textId="77777777" w:rsidR="009E3C2A" w:rsidRPr="009E3C2A" w:rsidRDefault="009E3C2A" w:rsidP="009E3C2A">
      <w:r w:rsidRPr="009E3C2A">
        <w:lastRenderedPageBreak/>
        <w:t>Este script foi criado especificamente para **entregar valor real ao autor**, gerando documentos Word prontos para escrever.</w:t>
      </w:r>
    </w:p>
    <w:p w14:paraId="4CDB781C" w14:textId="77777777" w:rsidR="009E3C2A" w:rsidRPr="009E3C2A" w:rsidRDefault="009E3C2A" w:rsidP="009E3C2A"/>
    <w:p w14:paraId="1A9BA117" w14:textId="77777777" w:rsidR="009E3C2A" w:rsidRPr="009E3C2A" w:rsidRDefault="009E3C2A" w:rsidP="009E3C2A">
      <w:r w:rsidRPr="009E3C2A">
        <w:t xml:space="preserve">1. **Executo no </w:t>
      </w:r>
      <w:proofErr w:type="gramStart"/>
      <w:r w:rsidRPr="009E3C2A">
        <w:t>terminal:*</w:t>
      </w:r>
      <w:proofErr w:type="gramEnd"/>
      <w:r w:rsidRPr="009E3C2A">
        <w:t>* `python scraper_templates.py`</w:t>
      </w:r>
    </w:p>
    <w:p w14:paraId="5F7FBDCE" w14:textId="77777777" w:rsidR="009E3C2A" w:rsidRPr="009E3C2A" w:rsidRDefault="009E3C2A" w:rsidP="009E3C2A"/>
    <w:p w14:paraId="42A1687E" w14:textId="77777777" w:rsidR="009E3C2A" w:rsidRPr="009E3C2A" w:rsidRDefault="009E3C2A" w:rsidP="009E3C2A">
      <w:r w:rsidRPr="009E3C2A">
        <w:t>2. **O script**:</w:t>
      </w:r>
    </w:p>
    <w:p w14:paraId="45328FC0" w14:textId="77777777" w:rsidR="009E3C2A" w:rsidRPr="009E3C2A" w:rsidRDefault="009E3C2A" w:rsidP="009E3C2A">
      <w:r w:rsidRPr="009E3C2A">
        <w:t xml:space="preserve">   - Lê **todos** os arquivos JSON da pasta `revistas/`.</w:t>
      </w:r>
    </w:p>
    <w:p w14:paraId="3FC19AC2" w14:textId="77777777" w:rsidR="009E3C2A" w:rsidRPr="009E3C2A" w:rsidRDefault="009E3C2A" w:rsidP="009E3C2A">
      <w:r w:rsidRPr="009E3C2A">
        <w:t xml:space="preserve">   - Para cada `tipo_texto` que tenha um campo `template` preenchido (ex: `"template": "templates/revista_artigo.docx"`):</w:t>
      </w:r>
    </w:p>
    <w:p w14:paraId="015ACE6F" w14:textId="77777777" w:rsidR="009E3C2A" w:rsidRPr="009E3C2A" w:rsidRDefault="009E3C2A" w:rsidP="009E3C2A">
      <w:r w:rsidRPr="009E3C2A">
        <w:t xml:space="preserve">     - Cria um novo documento Word usando a biblioteca `python-docx`.</w:t>
      </w:r>
    </w:p>
    <w:p w14:paraId="13AE3685" w14:textId="77777777" w:rsidR="009E3C2A" w:rsidRPr="009E3C2A" w:rsidRDefault="009E3C2A" w:rsidP="009E3C2A">
      <w:r w:rsidRPr="009E3C2A">
        <w:t xml:space="preserve">     - Aplica a **formatação da revista** (margens, fonte, tamanho, espaçamento, recuo de primeira linha) – se algum campo estiver `null`, usa **valores padrão conservadores** (Times 12, espaçamento 1,5, margens 2,5 cm).</w:t>
      </w:r>
    </w:p>
    <w:p w14:paraId="1D6E36A8" w14:textId="77777777" w:rsidR="009E3C2A" w:rsidRPr="009E3C2A" w:rsidRDefault="009E3C2A" w:rsidP="009E3C2A">
      <w:r w:rsidRPr="009E3C2A">
        <w:t xml:space="preserve">     - Insere **cabeçalho** com o ícone `icone_submetnev.png` (largura 1,5 cm) e o nome da revista alinhado à direita.</w:t>
      </w:r>
    </w:p>
    <w:p w14:paraId="28337BB3" w14:textId="77777777" w:rsidR="009E3C2A" w:rsidRPr="009E3C2A" w:rsidRDefault="009E3C2A" w:rsidP="009E3C2A">
      <w:r w:rsidRPr="009E3C2A">
        <w:t xml:space="preserve">     - Insere **rodapé** com a logo reduzida (1 cm) e o texto "Template gerado automaticamente pelo SubmetNEV – NEV/USP".</w:t>
      </w:r>
    </w:p>
    <w:p w14:paraId="5A1D47BF" w14:textId="77777777" w:rsidR="009E3C2A" w:rsidRPr="009E3C2A" w:rsidRDefault="009E3C2A" w:rsidP="009E3C2A">
      <w:r w:rsidRPr="009E3C2A">
        <w:t xml:space="preserve">     - Adiciona **instruções destacadas** (fundo amarelo, borda laranja, ícone </w:t>
      </w:r>
      <w:r w:rsidRPr="009E3C2A">
        <w:rPr>
          <w:rFonts w:ascii="Segoe UI Emoji" w:hAnsi="Segoe UI Emoji" w:cs="Segoe UI Emoji"/>
        </w:rPr>
        <w:t>💡</w:t>
      </w:r>
      <w:r w:rsidRPr="009E3C2A">
        <w:t>) acima de cada campo, explicando o que fazer (ex: "Substitua pelo título do seu manuscrito").</w:t>
      </w:r>
    </w:p>
    <w:p w14:paraId="3056580C" w14:textId="77777777" w:rsidR="009E3C2A" w:rsidRPr="009E3C2A" w:rsidRDefault="009E3C2A" w:rsidP="009E3C2A">
      <w:r w:rsidRPr="009E3C2A">
        <w:t xml:space="preserve">     - Adiciona **placeholders normais** (sem fundo, sem borda, sem itálico) para o autor preencher – apenas texto entre colchetes (ex: </w:t>
      </w:r>
      <w:proofErr w:type="gramStart"/>
      <w:r w:rsidRPr="009E3C2A">
        <w:t>`[</w:t>
      </w:r>
      <w:proofErr w:type="gramEnd"/>
      <w:r w:rsidRPr="009E3C2A">
        <w:t xml:space="preserve">INSIRA O TÍTULO </w:t>
      </w:r>
      <w:proofErr w:type="gramStart"/>
      <w:r w:rsidRPr="009E3C2A">
        <w:t>COMPLETO]`</w:t>
      </w:r>
      <w:proofErr w:type="gramEnd"/>
      <w:r w:rsidRPr="009E3C2A">
        <w:t>).</w:t>
      </w:r>
    </w:p>
    <w:p w14:paraId="7B7C847F" w14:textId="77777777" w:rsidR="009E3C2A" w:rsidRPr="009E3C2A" w:rsidRDefault="009E3C2A" w:rsidP="009E3C2A">
      <w:r w:rsidRPr="009E3C2A">
        <w:t xml:space="preserve">     - Cria a **estrutura do texto** (seções) conforme o tipo de manuscrito (artigo, resenha, ensaio) – também com placeholders normais e instruções destacadas.</w:t>
      </w:r>
    </w:p>
    <w:p w14:paraId="72F3E88E" w14:textId="77777777" w:rsidR="009E3C2A" w:rsidRPr="009E3C2A" w:rsidRDefault="009E3C2A" w:rsidP="009E3C2A">
      <w:r w:rsidRPr="009E3C2A">
        <w:t xml:space="preserve">     - Acrescenta o **checklist** da revista, **exemplos de citação longa**, **exemplos de referências** e **instruções adicionais** (disponibilidade de dados, financiamento, etc.).</w:t>
      </w:r>
    </w:p>
    <w:p w14:paraId="122D897F" w14:textId="77777777" w:rsidR="009E3C2A" w:rsidRPr="009E3C2A" w:rsidRDefault="009E3C2A" w:rsidP="009E3C2A">
      <w:r w:rsidRPr="009E3C2A">
        <w:t xml:space="preserve">     - Salva o arquivo `.docx` no caminho indicado (ex: `templates/dados__revista_de_ciencias_sociais_artigos.docx`).</w:t>
      </w:r>
    </w:p>
    <w:p w14:paraId="780094FD" w14:textId="77777777" w:rsidR="009E3C2A" w:rsidRPr="009E3C2A" w:rsidRDefault="009E3C2A" w:rsidP="009E3C2A"/>
    <w:p w14:paraId="4960B588" w14:textId="77777777" w:rsidR="009E3C2A" w:rsidRPr="009E3C2A" w:rsidRDefault="009E3C2A" w:rsidP="009E3C2A">
      <w:r w:rsidRPr="009E3C2A">
        <w:t xml:space="preserve">3. **O resultado** são templates **prontos para o autor começar </w:t>
      </w:r>
      <w:proofErr w:type="gramStart"/>
      <w:r w:rsidRPr="009E3C2A">
        <w:t>a</w:t>
      </w:r>
      <w:proofErr w:type="gramEnd"/>
      <w:r w:rsidRPr="009E3C2A">
        <w:t xml:space="preserve"> escrever**, com a formatação correta e dicas visuais – sem que ele precise se preocupar com margens, fontes ou recuos.</w:t>
      </w:r>
    </w:p>
    <w:p w14:paraId="1E20F38E" w14:textId="77777777" w:rsidR="009E3C2A" w:rsidRPr="009E3C2A" w:rsidRDefault="009E3C2A" w:rsidP="009E3C2A"/>
    <w:p w14:paraId="712C5D8F" w14:textId="77777777" w:rsidR="009E3C2A" w:rsidRPr="009E3C2A" w:rsidRDefault="009E3C2A" w:rsidP="009E3C2A">
      <w:r w:rsidRPr="009E3C2A">
        <w:t xml:space="preserve">**Observação </w:t>
      </w:r>
      <w:proofErr w:type="gramStart"/>
      <w:r w:rsidRPr="009E3C2A">
        <w:t>importante:*</w:t>
      </w:r>
      <w:proofErr w:type="gramEnd"/>
      <w:r w:rsidRPr="009E3C2A">
        <w:t>* o `scraper_templates.py` **não usa IA** (não precisa de chave de API). Ele apenas lê os JSONs (que já foram gerados com IA) e monta os documentos. Por isso, é rápido e confiável.</w:t>
      </w:r>
    </w:p>
    <w:p w14:paraId="4E0E2205" w14:textId="77777777" w:rsidR="009E3C2A" w:rsidRPr="009E3C2A" w:rsidRDefault="009E3C2A" w:rsidP="009E3C2A"/>
    <w:p w14:paraId="0F3C0963" w14:textId="77777777" w:rsidR="009E3C2A" w:rsidRPr="009E3C2A" w:rsidRDefault="009E3C2A" w:rsidP="009E3C2A">
      <w:r w:rsidRPr="009E3C2A">
        <w:t>---</w:t>
      </w:r>
    </w:p>
    <w:p w14:paraId="0D40E034" w14:textId="77777777" w:rsidR="009E3C2A" w:rsidRPr="009E3C2A" w:rsidRDefault="009E3C2A" w:rsidP="009E3C2A"/>
    <w:p w14:paraId="0CE5D813" w14:textId="77777777" w:rsidR="009E3C2A" w:rsidRPr="009E3C2A" w:rsidRDefault="009E3C2A" w:rsidP="009E3C2A">
      <w:r w:rsidRPr="009E3C2A">
        <w:t xml:space="preserve">## **6. Formato dos Arquivos JSON (o coração do </w:t>
      </w:r>
      <w:proofErr w:type="gramStart"/>
      <w:r w:rsidRPr="009E3C2A">
        <w:t>sistema)*</w:t>
      </w:r>
      <w:proofErr w:type="gramEnd"/>
      <w:r w:rsidRPr="009E3C2A">
        <w:t>*</w:t>
      </w:r>
    </w:p>
    <w:p w14:paraId="689F18AE" w14:textId="77777777" w:rsidR="009E3C2A" w:rsidRPr="009E3C2A" w:rsidRDefault="009E3C2A" w:rsidP="009E3C2A"/>
    <w:p w14:paraId="3A82CBDD" w14:textId="77777777" w:rsidR="009E3C2A" w:rsidRPr="009E3C2A" w:rsidRDefault="009E3C2A" w:rsidP="009E3C2A">
      <w:r w:rsidRPr="009E3C2A">
        <w:t>### **6.1 JSON de cada revista (`revistas/{id</w:t>
      </w:r>
      <w:proofErr w:type="gramStart"/>
      <w:r w:rsidRPr="009E3C2A">
        <w:t>}.json`)*</w:t>
      </w:r>
      <w:proofErr w:type="gramEnd"/>
      <w:r w:rsidRPr="009E3C2A">
        <w:t>*</w:t>
      </w:r>
    </w:p>
    <w:p w14:paraId="46D3B267" w14:textId="77777777" w:rsidR="009E3C2A" w:rsidRPr="009E3C2A" w:rsidRDefault="009E3C2A" w:rsidP="009E3C2A"/>
    <w:p w14:paraId="42700072" w14:textId="77777777" w:rsidR="009E3C2A" w:rsidRPr="009E3C2A" w:rsidRDefault="009E3C2A" w:rsidP="009E3C2A">
      <w:r w:rsidRPr="009E3C2A">
        <w:t xml:space="preserve">Cada arquivo segue este molde. </w:t>
      </w:r>
      <w:proofErr w:type="gramStart"/>
      <w:r w:rsidRPr="009E3C2A">
        <w:t>A</w:t>
      </w:r>
      <w:proofErr w:type="gramEnd"/>
      <w:r w:rsidRPr="009E3C2A">
        <w:t xml:space="preserve"> IA aprendeu a gerar exatamente isso:</w:t>
      </w:r>
    </w:p>
    <w:p w14:paraId="5DCDE5E3" w14:textId="77777777" w:rsidR="009E3C2A" w:rsidRPr="009E3C2A" w:rsidRDefault="009E3C2A" w:rsidP="009E3C2A"/>
    <w:p w14:paraId="3EF91274" w14:textId="77777777" w:rsidR="009E3C2A" w:rsidRPr="009E3C2A" w:rsidRDefault="009E3C2A" w:rsidP="009E3C2A">
      <w:r w:rsidRPr="009E3C2A">
        <w:t>```json</w:t>
      </w:r>
    </w:p>
    <w:p w14:paraId="7445AF93" w14:textId="77777777" w:rsidR="009E3C2A" w:rsidRPr="009E3C2A" w:rsidRDefault="009E3C2A" w:rsidP="009E3C2A">
      <w:r w:rsidRPr="009E3C2A">
        <w:t>{</w:t>
      </w:r>
    </w:p>
    <w:p w14:paraId="306D8686" w14:textId="77777777" w:rsidR="009E3C2A" w:rsidRPr="009E3C2A" w:rsidRDefault="009E3C2A" w:rsidP="009E3C2A">
      <w:r w:rsidRPr="009E3C2A">
        <w:t xml:space="preserve">  "id": 1,</w:t>
      </w:r>
    </w:p>
    <w:p w14:paraId="74CEA0B6" w14:textId="77777777" w:rsidR="009E3C2A" w:rsidRPr="009E3C2A" w:rsidRDefault="009E3C2A" w:rsidP="009E3C2A">
      <w:r w:rsidRPr="009E3C2A">
        <w:t xml:space="preserve">  "nome": "DADOS – Revista de Ciências Sociais",</w:t>
      </w:r>
    </w:p>
    <w:p w14:paraId="35F864BF" w14:textId="77777777" w:rsidR="009E3C2A" w:rsidRPr="009E3C2A" w:rsidRDefault="009E3C2A" w:rsidP="009E3C2A">
      <w:r w:rsidRPr="009E3C2A">
        <w:t xml:space="preserve">  "imagem": "imagem/dados__revista_de_ciencias_sociais.png",</w:t>
      </w:r>
    </w:p>
    <w:p w14:paraId="153DCC54" w14:textId="77777777" w:rsidR="009E3C2A" w:rsidRPr="009E3C2A" w:rsidRDefault="009E3C2A" w:rsidP="009E3C2A">
      <w:r w:rsidRPr="009E3C2A">
        <w:t xml:space="preserve">  "instituicao": "IESP-UERJ",</w:t>
      </w:r>
    </w:p>
    <w:p w14:paraId="7ED47D4A" w14:textId="77777777" w:rsidR="009E3C2A" w:rsidRPr="009E3C2A" w:rsidRDefault="009E3C2A" w:rsidP="009E3C2A">
      <w:r w:rsidRPr="009E3C2A">
        <w:t xml:space="preserve">  "qualis": "A1",</w:t>
      </w:r>
    </w:p>
    <w:p w14:paraId="38D78ABA" w14:textId="77777777" w:rsidR="009E3C2A" w:rsidRPr="009E3C2A" w:rsidRDefault="009E3C2A" w:rsidP="009E3C2A">
      <w:r w:rsidRPr="009E3C2A">
        <w:t xml:space="preserve">  "issn": "0011-5258",</w:t>
      </w:r>
    </w:p>
    <w:p w14:paraId="3FF1CB60" w14:textId="77777777" w:rsidR="009E3C2A" w:rsidRPr="009E3C2A" w:rsidRDefault="009E3C2A" w:rsidP="009E3C2A">
      <w:r w:rsidRPr="009E3C2A">
        <w:t xml:space="preserve">  "foco": "Publica artigos inéditos...",</w:t>
      </w:r>
    </w:p>
    <w:p w14:paraId="3A13F87E" w14:textId="77777777" w:rsidR="009E3C2A" w:rsidRPr="009E3C2A" w:rsidRDefault="009E3C2A" w:rsidP="009E3C2A">
      <w:r w:rsidRPr="009E3C2A">
        <w:t xml:space="preserve">  "descricao": "Uma das principais publicações...",</w:t>
      </w:r>
    </w:p>
    <w:p w14:paraId="2B30D2B7" w14:textId="77777777" w:rsidR="009E3C2A" w:rsidRPr="009E3C2A" w:rsidRDefault="009E3C2A" w:rsidP="009E3C2A">
      <w:r w:rsidRPr="009E3C2A">
        <w:t xml:space="preserve">  "avaliacao": "Sistema triplo-cego...",</w:t>
      </w:r>
    </w:p>
    <w:p w14:paraId="0B108143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avaliacao</w:t>
      </w:r>
      <w:proofErr w:type="gramEnd"/>
      <w:r w:rsidRPr="009E3C2A">
        <w:t>_preprint": "Manuscritos preprint: revisão cega...",</w:t>
      </w:r>
    </w:p>
    <w:p w14:paraId="133BA575" w14:textId="77777777" w:rsidR="009E3C2A" w:rsidRPr="009E3C2A" w:rsidRDefault="009E3C2A" w:rsidP="009E3C2A">
      <w:r w:rsidRPr="009E3C2A">
        <w:t xml:space="preserve">  "taxa": "Gratuita",</w:t>
      </w:r>
    </w:p>
    <w:p w14:paraId="7247433B" w14:textId="77777777" w:rsidR="009E3C2A" w:rsidRPr="009E3C2A" w:rsidRDefault="009E3C2A" w:rsidP="009E3C2A">
      <w:r w:rsidRPr="009E3C2A">
        <w:t xml:space="preserve">  "periodicidade": "Trimestral",</w:t>
      </w:r>
    </w:p>
    <w:p w14:paraId="32EB2472" w14:textId="77777777" w:rsidR="009E3C2A" w:rsidRPr="009E3C2A" w:rsidRDefault="009E3C2A" w:rsidP="009E3C2A">
      <w:r w:rsidRPr="009E3C2A">
        <w:t xml:space="preserve">  "preprint": "Sim",</w:t>
      </w:r>
    </w:p>
    <w:p w14:paraId="01E2068E" w14:textId="77777777" w:rsidR="009E3C2A" w:rsidRPr="009E3C2A" w:rsidRDefault="009E3C2A" w:rsidP="009E3C2A">
      <w:r w:rsidRPr="009E3C2A">
        <w:t xml:space="preserve">  "licenca": "CC BY",</w:t>
      </w:r>
    </w:p>
    <w:p w14:paraId="57222098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data</w:t>
      </w:r>
      <w:proofErr w:type="gramEnd"/>
      <w:r w:rsidRPr="009E3C2A">
        <w:t>_auditoria": "2026-03-30",</w:t>
      </w:r>
    </w:p>
    <w:p w14:paraId="53494B1A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url</w:t>
      </w:r>
      <w:proofErr w:type="gramEnd"/>
      <w:r w:rsidRPr="009E3C2A">
        <w:t>_fonte_instrucoes": "https://dados.iesp.uerj.br/instrucoes/",</w:t>
      </w:r>
    </w:p>
    <w:p w14:paraId="3DD2F3CB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formatacao</w:t>
      </w:r>
      <w:proofErr w:type="gramEnd"/>
      <w:r w:rsidRPr="009E3C2A">
        <w:t>_origem": "extraido",</w:t>
      </w:r>
    </w:p>
    <w:p w14:paraId="60DF9A4C" w14:textId="77777777" w:rsidR="009E3C2A" w:rsidRPr="009E3C2A" w:rsidRDefault="009E3C2A" w:rsidP="009E3C2A">
      <w:r w:rsidRPr="009E3C2A">
        <w:t xml:space="preserve">  "links": {</w:t>
      </w:r>
    </w:p>
    <w:p w14:paraId="7D2F307E" w14:textId="77777777" w:rsidR="009E3C2A" w:rsidRPr="009E3C2A" w:rsidRDefault="009E3C2A" w:rsidP="009E3C2A">
      <w:r w:rsidRPr="009E3C2A">
        <w:lastRenderedPageBreak/>
        <w:t xml:space="preserve">    "site": "https://dados.iesp.uerj.br/",</w:t>
      </w:r>
    </w:p>
    <w:p w14:paraId="16645EA4" w14:textId="77777777" w:rsidR="009E3C2A" w:rsidRPr="009E3C2A" w:rsidRDefault="009E3C2A" w:rsidP="009E3C2A">
      <w:r w:rsidRPr="009E3C2A">
        <w:t xml:space="preserve">    "submissao": "https://mc04.manuscriptcentral.com/dados-scielo",</w:t>
      </w:r>
    </w:p>
    <w:p w14:paraId="238F7FA3" w14:textId="77777777" w:rsidR="009E3C2A" w:rsidRPr="009E3C2A" w:rsidRDefault="009E3C2A" w:rsidP="009E3C2A">
      <w:r w:rsidRPr="009E3C2A">
        <w:t xml:space="preserve">    "diretrizes": "https://dados.iesp.uerj.br/instrucoes/"</w:t>
      </w:r>
    </w:p>
    <w:p w14:paraId="532063AF" w14:textId="77777777" w:rsidR="009E3C2A" w:rsidRPr="009E3C2A" w:rsidRDefault="009E3C2A" w:rsidP="009E3C2A">
      <w:r w:rsidRPr="009E3C2A">
        <w:t xml:space="preserve">  },</w:t>
      </w:r>
    </w:p>
    <w:p w14:paraId="1C9D17C1" w14:textId="77777777" w:rsidR="009E3C2A" w:rsidRPr="009E3C2A" w:rsidRDefault="009E3C2A" w:rsidP="009E3C2A">
      <w:r w:rsidRPr="009E3C2A">
        <w:t xml:space="preserve">  "limites": {</w:t>
      </w:r>
    </w:p>
    <w:p w14:paraId="51A4FF29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artigo</w:t>
      </w:r>
      <w:proofErr w:type="gramEnd"/>
      <w:r w:rsidRPr="009E3C2A">
        <w:t>_palavras": "4.000 a 14.000 palavras",</w:t>
      </w:r>
    </w:p>
    <w:p w14:paraId="41DD9CA3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resumo</w:t>
      </w:r>
      <w:proofErr w:type="gramEnd"/>
      <w:r w:rsidRPr="009E3C2A">
        <w:t>_maximo": "150 palavras",</w:t>
      </w:r>
    </w:p>
    <w:p w14:paraId="6DCF03C3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palavras</w:t>
      </w:r>
      <w:proofErr w:type="gramEnd"/>
      <w:r w:rsidRPr="009E3C2A">
        <w:t>_chave_quantidade": "5",</w:t>
      </w:r>
    </w:p>
    <w:p w14:paraId="39D034EB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autores</w:t>
      </w:r>
      <w:proofErr w:type="gramEnd"/>
      <w:r w:rsidRPr="009E3C2A">
        <w:t>_maximo": 5,</w:t>
      </w:r>
    </w:p>
    <w:p w14:paraId="038AF690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notas</w:t>
      </w:r>
      <w:proofErr w:type="gramEnd"/>
      <w:r w:rsidRPr="009E3C2A">
        <w:t>_rodape_palavras": "700 palavras"</w:t>
      </w:r>
    </w:p>
    <w:p w14:paraId="0521A7F7" w14:textId="77777777" w:rsidR="009E3C2A" w:rsidRPr="009E3C2A" w:rsidRDefault="009E3C2A" w:rsidP="009E3C2A">
      <w:r w:rsidRPr="009E3C2A">
        <w:t xml:space="preserve">  },</w:t>
      </w:r>
    </w:p>
    <w:p w14:paraId="7735644D" w14:textId="77777777" w:rsidR="009E3C2A" w:rsidRPr="009E3C2A" w:rsidRDefault="009E3C2A" w:rsidP="009E3C2A">
      <w:r w:rsidRPr="009E3C2A">
        <w:t xml:space="preserve">  "formatacao": {</w:t>
      </w:r>
    </w:p>
    <w:p w14:paraId="5655D94E" w14:textId="77777777" w:rsidR="009E3C2A" w:rsidRPr="009E3C2A" w:rsidRDefault="009E3C2A" w:rsidP="009E3C2A">
      <w:r w:rsidRPr="009E3C2A">
        <w:t xml:space="preserve">    "fonte": "Times New Roman",</w:t>
      </w:r>
    </w:p>
    <w:p w14:paraId="367E5E94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tamanho</w:t>
      </w:r>
      <w:proofErr w:type="gramEnd"/>
      <w:r w:rsidRPr="009E3C2A">
        <w:t>_fonte": 12,</w:t>
      </w:r>
    </w:p>
    <w:p w14:paraId="28FF140E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espacamento</w:t>
      </w:r>
      <w:proofErr w:type="gramEnd"/>
      <w:r w:rsidRPr="009E3C2A">
        <w:t>_entrelinhas": 1.5,</w:t>
      </w:r>
    </w:p>
    <w:p w14:paraId="5CB13114" w14:textId="77777777" w:rsidR="009E3C2A" w:rsidRPr="009E3C2A" w:rsidRDefault="009E3C2A" w:rsidP="009E3C2A">
      <w:r w:rsidRPr="009E3C2A">
        <w:t xml:space="preserve">    "margens": "2,5 cm em todos os lados",</w:t>
      </w:r>
    </w:p>
    <w:p w14:paraId="14B4BDDC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recuo</w:t>
      </w:r>
      <w:proofErr w:type="gramEnd"/>
      <w:r w:rsidRPr="009E3C2A">
        <w:t>_primeira_linha": "sem recuo",</w:t>
      </w:r>
    </w:p>
    <w:p w14:paraId="74E4627B" w14:textId="77777777" w:rsidR="009E3C2A" w:rsidRPr="009E3C2A" w:rsidRDefault="009E3C2A" w:rsidP="009E3C2A">
      <w:r w:rsidRPr="009E3C2A">
        <w:t xml:space="preserve">    "alinhamento": "justificado",</w:t>
      </w:r>
    </w:p>
    <w:p w14:paraId="78A30669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citacoes</w:t>
      </w:r>
      <w:proofErr w:type="gramEnd"/>
      <w:r w:rsidRPr="009E3C2A">
        <w:t xml:space="preserve">_longas": </w:t>
      </w:r>
      <w:proofErr w:type="gramStart"/>
      <w:r w:rsidRPr="009E3C2A">
        <w:t>{ "</w:t>
      </w:r>
      <w:proofErr w:type="gramEnd"/>
      <w:r w:rsidRPr="009E3C2A">
        <w:t>recuo": "1 cm", "fonte": 11, "espacamento": "simples</w:t>
      </w:r>
      <w:proofErr w:type="gramStart"/>
      <w:r w:rsidRPr="009E3C2A">
        <w:t>" }</w:t>
      </w:r>
      <w:proofErr w:type="gramEnd"/>
      <w:r w:rsidRPr="009E3C2A">
        <w:t>,</w:t>
      </w:r>
    </w:p>
    <w:p w14:paraId="2139E28E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citacoes</w:t>
      </w:r>
      <w:proofErr w:type="gramEnd"/>
      <w:r w:rsidRPr="009E3C2A">
        <w:t xml:space="preserve">_formato": "(Sobrenome, </w:t>
      </w:r>
      <w:proofErr w:type="gramStart"/>
      <w:r w:rsidRPr="009E3C2A">
        <w:t>Ano:páginas</w:t>
      </w:r>
      <w:proofErr w:type="gramEnd"/>
      <w:r w:rsidRPr="009E3C2A">
        <w:t>)",</w:t>
      </w:r>
    </w:p>
    <w:p w14:paraId="44B53787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referencias</w:t>
      </w:r>
      <w:proofErr w:type="gramEnd"/>
      <w:r w:rsidRPr="009E3C2A">
        <w:t>_formato": "ABNT NBR 6023",</w:t>
      </w:r>
    </w:p>
    <w:p w14:paraId="77201CFE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exemplos</w:t>
      </w:r>
      <w:proofErr w:type="gramEnd"/>
      <w:r w:rsidRPr="009E3C2A">
        <w:t>_referencias": "Abers, Rebecca; ... (</w:t>
      </w:r>
      <w:proofErr w:type="gramStart"/>
      <w:r w:rsidRPr="009E3C2A">
        <w:t>2014)...</w:t>
      </w:r>
      <w:proofErr w:type="gramEnd"/>
      <w:r w:rsidRPr="009E3C2A">
        <w:t>"</w:t>
      </w:r>
    </w:p>
    <w:p w14:paraId="26052C25" w14:textId="77777777" w:rsidR="009E3C2A" w:rsidRPr="009E3C2A" w:rsidRDefault="009E3C2A" w:rsidP="009E3C2A">
      <w:r w:rsidRPr="009E3C2A">
        <w:t xml:space="preserve">  },</w:t>
      </w:r>
    </w:p>
    <w:p w14:paraId="2F7B4243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tipos</w:t>
      </w:r>
      <w:proofErr w:type="gramEnd"/>
      <w:r w:rsidRPr="009E3C2A">
        <w:t>_texto": [</w:t>
      </w:r>
    </w:p>
    <w:p w14:paraId="26A9CE5F" w14:textId="77777777" w:rsidR="009E3C2A" w:rsidRPr="009E3C2A" w:rsidRDefault="009E3C2A" w:rsidP="009E3C2A">
      <w:r w:rsidRPr="009E3C2A">
        <w:t xml:space="preserve">    {</w:t>
      </w:r>
    </w:p>
    <w:p w14:paraId="5B5ED7AB" w14:textId="77777777" w:rsidR="009E3C2A" w:rsidRPr="009E3C2A" w:rsidRDefault="009E3C2A" w:rsidP="009E3C2A">
      <w:r w:rsidRPr="009E3C2A">
        <w:t xml:space="preserve">      "tipo": "Artigos",</w:t>
      </w:r>
    </w:p>
    <w:p w14:paraId="6084AE0F" w14:textId="77777777" w:rsidR="009E3C2A" w:rsidRPr="009E3C2A" w:rsidRDefault="009E3C2A" w:rsidP="009E3C2A">
      <w:r w:rsidRPr="009E3C2A">
        <w:t xml:space="preserve">      "extensao": "4.000 a 14.000 palavras",</w:t>
      </w:r>
    </w:p>
    <w:p w14:paraId="5D1667B7" w14:textId="77777777" w:rsidR="009E3C2A" w:rsidRPr="009E3C2A" w:rsidRDefault="009E3C2A" w:rsidP="009E3C2A">
      <w:r w:rsidRPr="009E3C2A">
        <w:t xml:space="preserve">      "detalhes": "Manuscritos inéditos...",</w:t>
      </w:r>
    </w:p>
    <w:p w14:paraId="3F95B165" w14:textId="77777777" w:rsidR="009E3C2A" w:rsidRPr="009E3C2A" w:rsidRDefault="009E3C2A" w:rsidP="009E3C2A">
      <w:r w:rsidRPr="009E3C2A">
        <w:t xml:space="preserve">      "</w:t>
      </w:r>
      <w:proofErr w:type="gramStart"/>
      <w:r w:rsidRPr="009E3C2A">
        <w:t>idiomas</w:t>
      </w:r>
      <w:proofErr w:type="gramEnd"/>
      <w:r w:rsidRPr="009E3C2A">
        <w:t>_aceitos": ["Português", "Inglês", "Espanhol", "Francês"],</w:t>
      </w:r>
    </w:p>
    <w:p w14:paraId="6CC34854" w14:textId="77777777" w:rsidR="009E3C2A" w:rsidRPr="009E3C2A" w:rsidRDefault="009E3C2A" w:rsidP="009E3C2A">
      <w:r w:rsidRPr="009E3C2A">
        <w:lastRenderedPageBreak/>
        <w:t xml:space="preserve">      "</w:t>
      </w:r>
      <w:proofErr w:type="gramStart"/>
      <w:r w:rsidRPr="009E3C2A">
        <w:t>resumo</w:t>
      </w:r>
      <w:proofErr w:type="gramEnd"/>
      <w:r w:rsidRPr="009E3C2A">
        <w:t>_maximo_palavras": 150,</w:t>
      </w:r>
    </w:p>
    <w:p w14:paraId="1ABABA26" w14:textId="77777777" w:rsidR="009E3C2A" w:rsidRPr="009E3C2A" w:rsidRDefault="009E3C2A" w:rsidP="009E3C2A">
      <w:r w:rsidRPr="009E3C2A">
        <w:t xml:space="preserve">      "</w:t>
      </w:r>
      <w:proofErr w:type="gramStart"/>
      <w:r w:rsidRPr="009E3C2A">
        <w:t>palavras</w:t>
      </w:r>
      <w:proofErr w:type="gramEnd"/>
      <w:r w:rsidRPr="009E3C2A">
        <w:t>_chave_quantidade": "5",</w:t>
      </w:r>
    </w:p>
    <w:p w14:paraId="0884128F" w14:textId="77777777" w:rsidR="009E3C2A" w:rsidRPr="009E3C2A" w:rsidRDefault="009E3C2A" w:rsidP="009E3C2A">
      <w:r w:rsidRPr="009E3C2A">
        <w:t xml:space="preserve">      "template": "templates/dados__revista_de_ciencias_sociais_artigos.docx",</w:t>
      </w:r>
    </w:p>
    <w:p w14:paraId="4DC8A7C1" w14:textId="77777777" w:rsidR="009E3C2A" w:rsidRPr="009E3C2A" w:rsidRDefault="009E3C2A" w:rsidP="009E3C2A">
      <w:r w:rsidRPr="009E3C2A">
        <w:t xml:space="preserve">      "</w:t>
      </w:r>
      <w:proofErr w:type="gramStart"/>
      <w:r w:rsidRPr="009E3C2A">
        <w:t>submissao</w:t>
      </w:r>
      <w:proofErr w:type="gramEnd"/>
      <w:r w:rsidRPr="009E3C2A">
        <w:t>_aberta": true</w:t>
      </w:r>
    </w:p>
    <w:p w14:paraId="25D86C9C" w14:textId="77777777" w:rsidR="009E3C2A" w:rsidRPr="009E3C2A" w:rsidRDefault="009E3C2A" w:rsidP="009E3C2A">
      <w:r w:rsidRPr="009E3C2A">
        <w:t xml:space="preserve">    }</w:t>
      </w:r>
    </w:p>
    <w:p w14:paraId="7ACB59CF" w14:textId="77777777" w:rsidR="009E3C2A" w:rsidRPr="009E3C2A" w:rsidRDefault="009E3C2A" w:rsidP="009E3C2A">
      <w:r w:rsidRPr="009E3C2A">
        <w:t xml:space="preserve">  ],</w:t>
      </w:r>
    </w:p>
    <w:p w14:paraId="664162CB" w14:textId="77777777" w:rsidR="009E3C2A" w:rsidRPr="009E3C2A" w:rsidRDefault="009E3C2A" w:rsidP="009E3C2A">
      <w:r w:rsidRPr="009E3C2A">
        <w:t xml:space="preserve">  "checklist": [</w:t>
      </w:r>
    </w:p>
    <w:p w14:paraId="7577E4AD" w14:textId="77777777" w:rsidR="009E3C2A" w:rsidRPr="009E3C2A" w:rsidRDefault="009E3C2A" w:rsidP="009E3C2A">
      <w:r w:rsidRPr="009E3C2A">
        <w:t xml:space="preserve">    "ORCID obrigatório",</w:t>
      </w:r>
    </w:p>
    <w:p w14:paraId="138CC65F" w14:textId="77777777" w:rsidR="009E3C2A" w:rsidRPr="009E3C2A" w:rsidRDefault="009E3C2A" w:rsidP="009E3C2A">
      <w:r w:rsidRPr="009E3C2A">
        <w:t xml:space="preserve">    "Arquivo anônimo"</w:t>
      </w:r>
    </w:p>
    <w:p w14:paraId="1AA2F85D" w14:textId="77777777" w:rsidR="009E3C2A" w:rsidRPr="009E3C2A" w:rsidRDefault="009E3C2A" w:rsidP="009E3C2A">
      <w:r w:rsidRPr="009E3C2A">
        <w:t xml:space="preserve">  ],</w:t>
      </w:r>
    </w:p>
    <w:p w14:paraId="791ED70E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instrucoes</w:t>
      </w:r>
      <w:proofErr w:type="gramEnd"/>
      <w:r w:rsidRPr="009E3C2A">
        <w:t>_adicionais": {</w:t>
      </w:r>
    </w:p>
    <w:p w14:paraId="2F2D3B08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contribuicao</w:t>
      </w:r>
      <w:proofErr w:type="gramEnd"/>
      <w:r w:rsidRPr="009E3C2A">
        <w:t>_autores": "Indicar contribuições específicas...",</w:t>
      </w:r>
    </w:p>
    <w:p w14:paraId="753E80FD" w14:textId="77777777" w:rsidR="009E3C2A" w:rsidRPr="009E3C2A" w:rsidRDefault="009E3C2A" w:rsidP="009E3C2A">
      <w:r w:rsidRPr="009E3C2A">
        <w:t xml:space="preserve">    "</w:t>
      </w:r>
      <w:proofErr w:type="gramStart"/>
      <w:r w:rsidRPr="009E3C2A">
        <w:t>disponibilidade</w:t>
      </w:r>
      <w:proofErr w:type="gramEnd"/>
      <w:r w:rsidRPr="009E3C2A">
        <w:t>_dados": "Bancos de dados devem ser disponibilizados..."</w:t>
      </w:r>
    </w:p>
    <w:p w14:paraId="79E75701" w14:textId="77777777" w:rsidR="009E3C2A" w:rsidRPr="009E3C2A" w:rsidRDefault="009E3C2A" w:rsidP="009E3C2A">
      <w:r w:rsidRPr="009E3C2A">
        <w:t xml:space="preserve">  }</w:t>
      </w:r>
    </w:p>
    <w:p w14:paraId="3B01AD30" w14:textId="77777777" w:rsidR="009E3C2A" w:rsidRPr="009E3C2A" w:rsidRDefault="009E3C2A" w:rsidP="009E3C2A">
      <w:r w:rsidRPr="009E3C2A">
        <w:t>}</w:t>
      </w:r>
    </w:p>
    <w:p w14:paraId="4A5DCC99" w14:textId="77777777" w:rsidR="009E3C2A" w:rsidRPr="009E3C2A" w:rsidRDefault="009E3C2A" w:rsidP="009E3C2A">
      <w:r w:rsidRPr="009E3C2A">
        <w:t>```</w:t>
      </w:r>
    </w:p>
    <w:p w14:paraId="0B7EF256" w14:textId="77777777" w:rsidR="009E3C2A" w:rsidRPr="009E3C2A" w:rsidRDefault="009E3C2A" w:rsidP="009E3C2A"/>
    <w:p w14:paraId="20237E2C" w14:textId="77777777" w:rsidR="009E3C2A" w:rsidRPr="009E3C2A" w:rsidRDefault="009E3C2A" w:rsidP="009E3C2A">
      <w:r w:rsidRPr="009E3C2A">
        <w:t xml:space="preserve">**A regra de </w:t>
      </w:r>
      <w:proofErr w:type="gramStart"/>
      <w:r w:rsidRPr="009E3C2A">
        <w:t>ouro:*</w:t>
      </w:r>
      <w:proofErr w:type="gramEnd"/>
      <w:r w:rsidRPr="009E3C2A">
        <w:t xml:space="preserve">* Se a IA não encontrar uma informação no texto oficial, ela deve deixar o campo vazio (`""`) ou `null`. **Jamais </w:t>
      </w:r>
      <w:proofErr w:type="gramStart"/>
      <w:r w:rsidRPr="009E3C2A">
        <w:t>inventar.*</w:t>
      </w:r>
      <w:proofErr w:type="gramEnd"/>
      <w:r w:rsidRPr="009E3C2A">
        <w:t>*</w:t>
      </w:r>
    </w:p>
    <w:p w14:paraId="0CAC28EB" w14:textId="77777777" w:rsidR="009E3C2A" w:rsidRPr="009E3C2A" w:rsidRDefault="009E3C2A" w:rsidP="009E3C2A"/>
    <w:p w14:paraId="43AA650F" w14:textId="77777777" w:rsidR="009E3C2A" w:rsidRPr="009E3C2A" w:rsidRDefault="009E3C2A" w:rsidP="009E3C2A">
      <w:r w:rsidRPr="009E3C2A">
        <w:t>### **6.2 `normas_</w:t>
      </w:r>
      <w:proofErr w:type="gramStart"/>
      <w:r w:rsidRPr="009E3C2A">
        <w:t>gerais.json</w:t>
      </w:r>
      <w:proofErr w:type="gramEnd"/>
      <w:r w:rsidRPr="009E3C2A">
        <w:t>` – Orientações Gerais**</w:t>
      </w:r>
    </w:p>
    <w:p w14:paraId="7AF3D84C" w14:textId="77777777" w:rsidR="009E3C2A" w:rsidRPr="009E3C2A" w:rsidRDefault="009E3C2A" w:rsidP="009E3C2A"/>
    <w:p w14:paraId="77BDD25E" w14:textId="77777777" w:rsidR="009E3C2A" w:rsidRPr="009E3C2A" w:rsidRDefault="009E3C2A" w:rsidP="009E3C2A">
      <w:r w:rsidRPr="009E3C2A">
        <w:t>Este arquivo contém as **diretrizes universais** (ABNT/NEV) de ética, formatação e checklist. Estrutura:</w:t>
      </w:r>
    </w:p>
    <w:p w14:paraId="483C5C9B" w14:textId="77777777" w:rsidR="009E3C2A" w:rsidRPr="009E3C2A" w:rsidRDefault="009E3C2A" w:rsidP="009E3C2A"/>
    <w:p w14:paraId="4EB974E8" w14:textId="77777777" w:rsidR="009E3C2A" w:rsidRPr="009E3C2A" w:rsidRDefault="009E3C2A" w:rsidP="009E3C2A">
      <w:r w:rsidRPr="009E3C2A">
        <w:t>```json</w:t>
      </w:r>
    </w:p>
    <w:p w14:paraId="3BC6D6E0" w14:textId="77777777" w:rsidR="009E3C2A" w:rsidRPr="009E3C2A" w:rsidRDefault="009E3C2A" w:rsidP="009E3C2A">
      <w:r w:rsidRPr="009E3C2A">
        <w:t>{</w:t>
      </w:r>
    </w:p>
    <w:p w14:paraId="562E2D1C" w14:textId="77777777" w:rsidR="009E3C2A" w:rsidRPr="009E3C2A" w:rsidRDefault="009E3C2A" w:rsidP="009E3C2A">
      <w:r w:rsidRPr="009E3C2A">
        <w:t xml:space="preserve">  "versao": "1.1",</w:t>
      </w:r>
    </w:p>
    <w:p w14:paraId="44856DED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diretrizes</w:t>
      </w:r>
      <w:proofErr w:type="gramEnd"/>
      <w:r w:rsidRPr="009E3C2A">
        <w:t>_etica": {</w:t>
      </w:r>
    </w:p>
    <w:p w14:paraId="4DD7065F" w14:textId="77777777" w:rsidR="009E3C2A" w:rsidRPr="009E3C2A" w:rsidRDefault="009E3C2A" w:rsidP="009E3C2A">
      <w:r w:rsidRPr="009E3C2A">
        <w:lastRenderedPageBreak/>
        <w:t xml:space="preserve">    "titulo": "Diretrizes de Ética e Integridade em Pesquisa",</w:t>
      </w:r>
    </w:p>
    <w:p w14:paraId="4D1C4C38" w14:textId="77777777" w:rsidR="009E3C2A" w:rsidRPr="009E3C2A" w:rsidRDefault="009E3C2A" w:rsidP="009E3C2A">
      <w:r w:rsidRPr="009E3C2A">
        <w:t xml:space="preserve">    "itens": [ </w:t>
      </w:r>
      <w:proofErr w:type="gramStart"/>
      <w:r w:rsidRPr="009E3C2A">
        <w:t>... ]</w:t>
      </w:r>
      <w:proofErr w:type="gramEnd"/>
    </w:p>
    <w:p w14:paraId="51A4D4CA" w14:textId="77777777" w:rsidR="009E3C2A" w:rsidRPr="009E3C2A" w:rsidRDefault="009E3C2A" w:rsidP="009E3C2A">
      <w:r w:rsidRPr="009E3C2A">
        <w:t xml:space="preserve">  },</w:t>
      </w:r>
    </w:p>
    <w:p w14:paraId="3B84180F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estrutura</w:t>
      </w:r>
      <w:proofErr w:type="gramEnd"/>
      <w:r w:rsidRPr="009E3C2A">
        <w:t>_texto": {</w:t>
      </w:r>
    </w:p>
    <w:p w14:paraId="559BC6A6" w14:textId="77777777" w:rsidR="009E3C2A" w:rsidRPr="009E3C2A" w:rsidRDefault="009E3C2A" w:rsidP="009E3C2A">
      <w:r w:rsidRPr="009E3C2A">
        <w:t xml:space="preserve">    "titulo": "Estrutura Obrigatória de um Trabalho Acadêmico",</w:t>
      </w:r>
    </w:p>
    <w:p w14:paraId="5420A7EB" w14:textId="77777777" w:rsidR="009E3C2A" w:rsidRPr="009E3C2A" w:rsidRDefault="009E3C2A" w:rsidP="009E3C2A">
      <w:r w:rsidRPr="009E3C2A">
        <w:t xml:space="preserve">    "itens": [ </w:t>
      </w:r>
      <w:proofErr w:type="gramStart"/>
      <w:r w:rsidRPr="009E3C2A">
        <w:t>... ]</w:t>
      </w:r>
      <w:proofErr w:type="gramEnd"/>
    </w:p>
    <w:p w14:paraId="03D6C581" w14:textId="77777777" w:rsidR="009E3C2A" w:rsidRPr="009E3C2A" w:rsidRDefault="009E3C2A" w:rsidP="009E3C2A">
      <w:r w:rsidRPr="009E3C2A">
        <w:t xml:space="preserve">  },</w:t>
      </w:r>
    </w:p>
    <w:p w14:paraId="6163A540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diretrizes</w:t>
      </w:r>
      <w:proofErr w:type="gramEnd"/>
      <w:r w:rsidRPr="009E3C2A">
        <w:t>_formatacao": {</w:t>
      </w:r>
    </w:p>
    <w:p w14:paraId="46C77BB7" w14:textId="77777777" w:rsidR="009E3C2A" w:rsidRPr="009E3C2A" w:rsidRDefault="009E3C2A" w:rsidP="009E3C2A">
      <w:r w:rsidRPr="009E3C2A">
        <w:t xml:space="preserve">    "titulo": "Diretrizes de Formatação (Padrão ABNT/NEV)",</w:t>
      </w:r>
    </w:p>
    <w:p w14:paraId="6DE1F1CC" w14:textId="77777777" w:rsidR="009E3C2A" w:rsidRPr="009E3C2A" w:rsidRDefault="009E3C2A" w:rsidP="009E3C2A">
      <w:r w:rsidRPr="009E3C2A">
        <w:t xml:space="preserve">    "itens": [ </w:t>
      </w:r>
      <w:proofErr w:type="gramStart"/>
      <w:r w:rsidRPr="009E3C2A">
        <w:t>... ]</w:t>
      </w:r>
      <w:proofErr w:type="gramEnd"/>
    </w:p>
    <w:p w14:paraId="1006028B" w14:textId="77777777" w:rsidR="009E3C2A" w:rsidRPr="009E3C2A" w:rsidRDefault="009E3C2A" w:rsidP="009E3C2A">
      <w:r w:rsidRPr="009E3C2A">
        <w:t xml:space="preserve">  },</w:t>
      </w:r>
    </w:p>
    <w:p w14:paraId="519C4378" w14:textId="77777777" w:rsidR="009E3C2A" w:rsidRPr="009E3C2A" w:rsidRDefault="009E3C2A" w:rsidP="009E3C2A">
      <w:r w:rsidRPr="009E3C2A">
        <w:t xml:space="preserve">  "</w:t>
      </w:r>
      <w:proofErr w:type="gramStart"/>
      <w:r w:rsidRPr="009E3C2A">
        <w:t>checklist</w:t>
      </w:r>
      <w:proofErr w:type="gramEnd"/>
      <w:r w:rsidRPr="009E3C2A">
        <w:t>_final": {</w:t>
      </w:r>
    </w:p>
    <w:p w14:paraId="72D53C8A" w14:textId="77777777" w:rsidR="009E3C2A" w:rsidRPr="009E3C2A" w:rsidRDefault="009E3C2A" w:rsidP="009E3C2A">
      <w:r w:rsidRPr="009E3C2A">
        <w:t xml:space="preserve">    "titulo": "Checklist Final Antes da Submissão",</w:t>
      </w:r>
    </w:p>
    <w:p w14:paraId="79807430" w14:textId="77777777" w:rsidR="009E3C2A" w:rsidRPr="009E3C2A" w:rsidRDefault="009E3C2A" w:rsidP="009E3C2A">
      <w:r w:rsidRPr="009E3C2A">
        <w:t xml:space="preserve">    "itens": [ </w:t>
      </w:r>
      <w:proofErr w:type="gramStart"/>
      <w:r w:rsidRPr="009E3C2A">
        <w:t>... ]</w:t>
      </w:r>
      <w:proofErr w:type="gramEnd"/>
    </w:p>
    <w:p w14:paraId="4FF65198" w14:textId="77777777" w:rsidR="009E3C2A" w:rsidRPr="009E3C2A" w:rsidRDefault="009E3C2A" w:rsidP="009E3C2A">
      <w:r w:rsidRPr="009E3C2A">
        <w:t xml:space="preserve">  }</w:t>
      </w:r>
    </w:p>
    <w:p w14:paraId="37A50D4F" w14:textId="77777777" w:rsidR="009E3C2A" w:rsidRPr="009E3C2A" w:rsidRDefault="009E3C2A" w:rsidP="009E3C2A">
      <w:r w:rsidRPr="009E3C2A">
        <w:t>}</w:t>
      </w:r>
    </w:p>
    <w:p w14:paraId="51FC686A" w14:textId="77777777" w:rsidR="009E3C2A" w:rsidRPr="009E3C2A" w:rsidRDefault="009E3C2A" w:rsidP="009E3C2A">
      <w:r w:rsidRPr="009E3C2A">
        <w:t>```</w:t>
      </w:r>
    </w:p>
    <w:p w14:paraId="5B3E86BE" w14:textId="77777777" w:rsidR="009E3C2A" w:rsidRPr="009E3C2A" w:rsidRDefault="009E3C2A" w:rsidP="009E3C2A"/>
    <w:p w14:paraId="08C417DE" w14:textId="77777777" w:rsidR="009E3C2A" w:rsidRPr="009E3C2A" w:rsidRDefault="009E3C2A" w:rsidP="009E3C2A">
      <w:r w:rsidRPr="009E3C2A">
        <w:t>### **6.3 `diretrizes_</w:t>
      </w:r>
      <w:proofErr w:type="gramStart"/>
      <w:r w:rsidRPr="009E3C2A">
        <w:t>metodologicas.json</w:t>
      </w:r>
      <w:proofErr w:type="gramEnd"/>
      <w:r w:rsidRPr="009E3C2A">
        <w:t>` – Roteiros de Escrita**</w:t>
      </w:r>
    </w:p>
    <w:p w14:paraId="65D46841" w14:textId="77777777" w:rsidR="009E3C2A" w:rsidRPr="009E3C2A" w:rsidRDefault="009E3C2A" w:rsidP="009E3C2A"/>
    <w:p w14:paraId="20B05FD4" w14:textId="77777777" w:rsidR="009E3C2A" w:rsidRPr="009E3C2A" w:rsidRDefault="009E3C2A" w:rsidP="009E3C2A">
      <w:r w:rsidRPr="009E3C2A">
        <w:t>Este arquivo contém os **guias de conteúdo** para diferentes tipos de manuscrito. Estrutura:</w:t>
      </w:r>
    </w:p>
    <w:p w14:paraId="2959162B" w14:textId="77777777" w:rsidR="009E3C2A" w:rsidRPr="009E3C2A" w:rsidRDefault="009E3C2A" w:rsidP="009E3C2A"/>
    <w:p w14:paraId="59B43467" w14:textId="77777777" w:rsidR="009E3C2A" w:rsidRPr="009E3C2A" w:rsidRDefault="009E3C2A" w:rsidP="009E3C2A">
      <w:r w:rsidRPr="009E3C2A">
        <w:t>```json</w:t>
      </w:r>
    </w:p>
    <w:p w14:paraId="714B49E0" w14:textId="77777777" w:rsidR="009E3C2A" w:rsidRPr="009E3C2A" w:rsidRDefault="009E3C2A" w:rsidP="009E3C2A">
      <w:r w:rsidRPr="009E3C2A">
        <w:t>{</w:t>
      </w:r>
    </w:p>
    <w:p w14:paraId="705E1D3E" w14:textId="77777777" w:rsidR="009E3C2A" w:rsidRPr="009E3C2A" w:rsidRDefault="009E3C2A" w:rsidP="009E3C2A">
      <w:r w:rsidRPr="009E3C2A">
        <w:t xml:space="preserve">  "versao": "2.0",</w:t>
      </w:r>
    </w:p>
    <w:p w14:paraId="6594D1ED" w14:textId="77777777" w:rsidR="009E3C2A" w:rsidRPr="009E3C2A" w:rsidRDefault="009E3C2A" w:rsidP="009E3C2A">
      <w:r w:rsidRPr="009E3C2A">
        <w:t xml:space="preserve">  "guias": [</w:t>
      </w:r>
    </w:p>
    <w:p w14:paraId="19465B6C" w14:textId="77777777" w:rsidR="009E3C2A" w:rsidRPr="009E3C2A" w:rsidRDefault="009E3C2A" w:rsidP="009E3C2A">
      <w:r w:rsidRPr="009E3C2A">
        <w:t xml:space="preserve">    {</w:t>
      </w:r>
    </w:p>
    <w:p w14:paraId="3B2E0E69" w14:textId="77777777" w:rsidR="009E3C2A" w:rsidRPr="009E3C2A" w:rsidRDefault="009E3C2A" w:rsidP="009E3C2A">
      <w:r w:rsidRPr="009E3C2A">
        <w:t xml:space="preserve">      "id": "artigo",</w:t>
      </w:r>
    </w:p>
    <w:p w14:paraId="70EB9341" w14:textId="77777777" w:rsidR="009E3C2A" w:rsidRPr="009E3C2A" w:rsidRDefault="009E3C2A" w:rsidP="009E3C2A">
      <w:r w:rsidRPr="009E3C2A">
        <w:t xml:space="preserve">      "titulo": "Estrutura de Artigo Científico (NBR 6022:2018)",</w:t>
      </w:r>
    </w:p>
    <w:p w14:paraId="187D1EE6" w14:textId="77777777" w:rsidR="009E3C2A" w:rsidRPr="009E3C2A" w:rsidRDefault="009E3C2A" w:rsidP="009E3C2A">
      <w:r w:rsidRPr="009E3C2A">
        <w:lastRenderedPageBreak/>
        <w:t xml:space="preserve">      "descricao": "Diretrizes estruturais para artigos originais e de revisão",</w:t>
      </w:r>
    </w:p>
    <w:p w14:paraId="131721D1" w14:textId="77777777" w:rsidR="009E3C2A" w:rsidRPr="009E3C2A" w:rsidRDefault="009E3C2A" w:rsidP="009E3C2A">
      <w:r w:rsidRPr="009E3C2A">
        <w:t xml:space="preserve">      "elementos": [ </w:t>
      </w:r>
      <w:proofErr w:type="gramStart"/>
      <w:r w:rsidRPr="009E3C2A">
        <w:t>{ "</w:t>
      </w:r>
      <w:proofErr w:type="gramEnd"/>
      <w:r w:rsidRPr="009E3C2A">
        <w:t xml:space="preserve">tipo": "Pré-textuais", "itens": </w:t>
      </w:r>
      <w:proofErr w:type="gramStart"/>
      <w:r w:rsidRPr="009E3C2A">
        <w:t>[...] }</w:t>
      </w:r>
      <w:proofErr w:type="gramEnd"/>
      <w:r w:rsidRPr="009E3C2A">
        <w:t xml:space="preserve"> ]</w:t>
      </w:r>
    </w:p>
    <w:p w14:paraId="7979149B" w14:textId="77777777" w:rsidR="009E3C2A" w:rsidRPr="009E3C2A" w:rsidRDefault="009E3C2A" w:rsidP="009E3C2A">
      <w:r w:rsidRPr="009E3C2A">
        <w:t xml:space="preserve">    },</w:t>
      </w:r>
    </w:p>
    <w:p w14:paraId="35187BAA" w14:textId="77777777" w:rsidR="009E3C2A" w:rsidRPr="009E3C2A" w:rsidRDefault="009E3C2A" w:rsidP="009E3C2A">
      <w:r w:rsidRPr="009E3C2A">
        <w:t xml:space="preserve">    {</w:t>
      </w:r>
    </w:p>
    <w:p w14:paraId="074CFE41" w14:textId="77777777" w:rsidR="009E3C2A" w:rsidRPr="009E3C2A" w:rsidRDefault="009E3C2A" w:rsidP="009E3C2A">
      <w:r w:rsidRPr="009E3C2A">
        <w:t xml:space="preserve">      "id": "resenha",</w:t>
      </w:r>
    </w:p>
    <w:p w14:paraId="2FC2C0C2" w14:textId="77777777" w:rsidR="009E3C2A" w:rsidRPr="009E3C2A" w:rsidRDefault="009E3C2A" w:rsidP="009E3C2A">
      <w:r w:rsidRPr="009E3C2A">
        <w:t xml:space="preserve">      "titulo": "Roteiro para uma Resenha Crítica",</w:t>
      </w:r>
    </w:p>
    <w:p w14:paraId="5D698E58" w14:textId="77777777" w:rsidR="009E3C2A" w:rsidRPr="009E3C2A" w:rsidRDefault="009E3C2A" w:rsidP="009E3C2A">
      <w:r w:rsidRPr="009E3C2A">
        <w:t xml:space="preserve">      "etapas": [ </w:t>
      </w:r>
      <w:proofErr w:type="gramStart"/>
      <w:r w:rsidRPr="009E3C2A">
        <w:t>{ "</w:t>
      </w:r>
      <w:proofErr w:type="gramEnd"/>
      <w:r w:rsidRPr="009E3C2A">
        <w:t xml:space="preserve">passo": "1. ...", "descricao": </w:t>
      </w:r>
      <w:proofErr w:type="gramStart"/>
      <w:r w:rsidRPr="009E3C2A">
        <w:t>"..." }</w:t>
      </w:r>
      <w:proofErr w:type="gramEnd"/>
      <w:r w:rsidRPr="009E3C2A">
        <w:t xml:space="preserve"> ]</w:t>
      </w:r>
    </w:p>
    <w:p w14:paraId="3586A4D4" w14:textId="77777777" w:rsidR="009E3C2A" w:rsidRPr="009E3C2A" w:rsidRDefault="009E3C2A" w:rsidP="009E3C2A">
      <w:r w:rsidRPr="009E3C2A">
        <w:t xml:space="preserve">    }</w:t>
      </w:r>
    </w:p>
    <w:p w14:paraId="096E3136" w14:textId="77777777" w:rsidR="009E3C2A" w:rsidRPr="009E3C2A" w:rsidRDefault="009E3C2A" w:rsidP="009E3C2A">
      <w:r w:rsidRPr="009E3C2A">
        <w:t xml:space="preserve">  ]</w:t>
      </w:r>
    </w:p>
    <w:p w14:paraId="63629013" w14:textId="77777777" w:rsidR="009E3C2A" w:rsidRPr="009E3C2A" w:rsidRDefault="009E3C2A" w:rsidP="009E3C2A">
      <w:r w:rsidRPr="009E3C2A">
        <w:t>}</w:t>
      </w:r>
    </w:p>
    <w:p w14:paraId="573E103A" w14:textId="77777777" w:rsidR="009E3C2A" w:rsidRPr="009E3C2A" w:rsidRDefault="009E3C2A" w:rsidP="009E3C2A">
      <w:r w:rsidRPr="009E3C2A">
        <w:t>```</w:t>
      </w:r>
    </w:p>
    <w:p w14:paraId="03016D6C" w14:textId="77777777" w:rsidR="009E3C2A" w:rsidRPr="009E3C2A" w:rsidRDefault="009E3C2A" w:rsidP="009E3C2A"/>
    <w:p w14:paraId="68CF6E5F" w14:textId="77777777" w:rsidR="009E3C2A" w:rsidRPr="009E3C2A" w:rsidRDefault="009E3C2A" w:rsidP="009E3C2A">
      <w:r w:rsidRPr="009E3C2A">
        <w:t>Esses dois arquivos são carregados dinamicamente pelo `index.html` e exibidos nas respectivas views.</w:t>
      </w:r>
    </w:p>
    <w:p w14:paraId="78CA1DCF" w14:textId="77777777" w:rsidR="009E3C2A" w:rsidRPr="009E3C2A" w:rsidRDefault="009E3C2A" w:rsidP="009E3C2A"/>
    <w:p w14:paraId="7CE6833C" w14:textId="77777777" w:rsidR="009E3C2A" w:rsidRPr="009E3C2A" w:rsidRDefault="009E3C2A" w:rsidP="009E3C2A">
      <w:r w:rsidRPr="009E3C2A">
        <w:t>---</w:t>
      </w:r>
    </w:p>
    <w:p w14:paraId="32458A83" w14:textId="77777777" w:rsidR="009E3C2A" w:rsidRPr="009E3C2A" w:rsidRDefault="009E3C2A" w:rsidP="009E3C2A"/>
    <w:p w14:paraId="30DF84DB" w14:textId="77777777" w:rsidR="009E3C2A" w:rsidRPr="009E3C2A" w:rsidRDefault="009E3C2A" w:rsidP="009E3C2A">
      <w:r w:rsidRPr="009E3C2A">
        <w:t xml:space="preserve">## **7. As dificuldades que enfrentei (e como </w:t>
      </w:r>
      <w:proofErr w:type="gramStart"/>
      <w:r w:rsidRPr="009E3C2A">
        <w:t>a</w:t>
      </w:r>
      <w:proofErr w:type="gramEnd"/>
      <w:r w:rsidRPr="009E3C2A">
        <w:t xml:space="preserve"> IA </w:t>
      </w:r>
      <w:proofErr w:type="gramStart"/>
      <w:r w:rsidRPr="009E3C2A">
        <w:t>resolveu)*</w:t>
      </w:r>
      <w:proofErr w:type="gramEnd"/>
      <w:r w:rsidRPr="009E3C2A">
        <w:t>*</w:t>
      </w:r>
    </w:p>
    <w:p w14:paraId="09F8810E" w14:textId="77777777" w:rsidR="009E3C2A" w:rsidRPr="009E3C2A" w:rsidRDefault="009E3C2A" w:rsidP="009E3C2A"/>
    <w:p w14:paraId="1D7BB21B" w14:textId="77777777" w:rsidR="009E3C2A" w:rsidRPr="009E3C2A" w:rsidRDefault="009E3C2A" w:rsidP="009E3C2A">
      <w:r w:rsidRPr="009E3C2A">
        <w:t>| Dificuldade | Solução IA |</w:t>
      </w:r>
    </w:p>
    <w:p w14:paraId="2D6C7C3E" w14:textId="77777777" w:rsidR="009E3C2A" w:rsidRPr="009E3C2A" w:rsidRDefault="009E3C2A" w:rsidP="009E3C2A">
      <w:r w:rsidRPr="009E3C2A">
        <w:t>|-------------|-------------|</w:t>
      </w:r>
    </w:p>
    <w:p w14:paraId="35E72679" w14:textId="77777777" w:rsidR="009E3C2A" w:rsidRPr="009E3C2A" w:rsidRDefault="009E3C2A" w:rsidP="009E3C2A">
      <w:r w:rsidRPr="009E3C2A">
        <w:t>| Instalação do Python e bibliotecas | Comandos prontos (`pip install ...`) e orientação sobre PATH. |</w:t>
      </w:r>
    </w:p>
    <w:p w14:paraId="7FBBC286" w14:textId="77777777" w:rsidR="009E3C2A" w:rsidRPr="009E3C2A" w:rsidRDefault="009E3C2A" w:rsidP="009E3C2A">
      <w:r w:rsidRPr="009E3C2A">
        <w:t>| Erros de JSON no `</w:t>
      </w:r>
      <w:proofErr w:type="gramStart"/>
      <w:r w:rsidRPr="009E3C2A">
        <w:t>config.json</w:t>
      </w:r>
      <w:proofErr w:type="gramEnd"/>
      <w:r w:rsidRPr="009E3C2A">
        <w:t>` | IA analisou linha a linha e forneceu o arquivo corrigido. |</w:t>
      </w:r>
    </w:p>
    <w:p w14:paraId="61229553" w14:textId="77777777" w:rsidR="009E3C2A" w:rsidRPr="009E3C2A" w:rsidRDefault="009E3C2A" w:rsidP="009E3C2A">
      <w:r w:rsidRPr="009E3C2A">
        <w:t>| IA "alucinando" Qualis A1 | Prompt com regra `NUNCA invente informações` e remoção do padrão `"A1"`. |</w:t>
      </w:r>
    </w:p>
    <w:p w14:paraId="06C77ABB" w14:textId="77777777" w:rsidR="009E3C2A" w:rsidRPr="009E3C2A" w:rsidRDefault="009E3C2A" w:rsidP="009E3C2A">
      <w:r w:rsidRPr="009E3C2A">
        <w:t>| Unidades erradas (palavras vs toques) | Pós-processamento que troca "750 palavras" por "750 toques". |</w:t>
      </w:r>
    </w:p>
    <w:p w14:paraId="2DBC08CA" w14:textId="77777777" w:rsidR="009E3C2A" w:rsidRPr="009E3C2A" w:rsidRDefault="009E3C2A" w:rsidP="009E3C2A">
      <w:r w:rsidRPr="009E3C2A">
        <w:t xml:space="preserve">| Frontend com cache antigo | Comando `localStorage.removeItem('nev_normas_cache_v6'); </w:t>
      </w:r>
      <w:proofErr w:type="gramStart"/>
      <w:r w:rsidRPr="009E3C2A">
        <w:t>location.reload</w:t>
      </w:r>
      <w:proofErr w:type="gramEnd"/>
      <w:r w:rsidRPr="009E3C2A">
        <w:t>(</w:t>
      </w:r>
      <w:proofErr w:type="gramStart"/>
      <w:r w:rsidRPr="009E3C2A">
        <w:t>);`</w:t>
      </w:r>
      <w:proofErr w:type="gramEnd"/>
      <w:r w:rsidRPr="009E3C2A">
        <w:t xml:space="preserve"> |</w:t>
      </w:r>
    </w:p>
    <w:p w14:paraId="21A9F158" w14:textId="77777777" w:rsidR="009E3C2A" w:rsidRPr="009E3C2A" w:rsidRDefault="009E3C2A" w:rsidP="009E3C2A">
      <w:r w:rsidRPr="009E3C2A">
        <w:lastRenderedPageBreak/>
        <w:t>| Botões de template não apareciam | Função `gerar_nome_</w:t>
      </w:r>
      <w:proofErr w:type="gramStart"/>
      <w:r w:rsidRPr="009E3C2A">
        <w:t>arquivo(</w:t>
      </w:r>
      <w:proofErr w:type="gramEnd"/>
      <w:r w:rsidRPr="009E3C2A">
        <w:t>)` que preenche `template` automaticamente. |</w:t>
      </w:r>
    </w:p>
    <w:p w14:paraId="0F9C8D25" w14:textId="77777777" w:rsidR="009E3C2A" w:rsidRPr="009E3C2A" w:rsidRDefault="009E3C2A" w:rsidP="009E3C2A">
      <w:r w:rsidRPr="009E3C2A">
        <w:t>| Erro `unsupported operand type(s) for *: 'NoneType' and 'int'` | Tratamento de valores `null` nas funções de formatação (fallback para padrões). |</w:t>
      </w:r>
    </w:p>
    <w:p w14:paraId="03DF858F" w14:textId="77777777" w:rsidR="009E3C2A" w:rsidRPr="009E3C2A" w:rsidRDefault="009E3C2A" w:rsidP="009E3C2A">
      <w:r w:rsidRPr="009E3C2A">
        <w:t>| JSONs corrompidos (1,3,4,11,15,19) | IA reescreveu manualmente os arquivos com as informações corretas. |</w:t>
      </w:r>
    </w:p>
    <w:p w14:paraId="31136C82" w14:textId="77777777" w:rsidR="009E3C2A" w:rsidRPr="009E3C2A" w:rsidRDefault="009E3C2A" w:rsidP="009E3C2A">
      <w:r w:rsidRPr="009E3C2A">
        <w:t>| Placeholders com itálico atrapalhando a digitação | Separação: instruções destacadas (fundo amarelo) e campos normais sem formatação. |</w:t>
      </w:r>
    </w:p>
    <w:p w14:paraId="51367B7C" w14:textId="77777777" w:rsidR="009E3C2A" w:rsidRPr="009E3C2A" w:rsidRDefault="009E3C2A" w:rsidP="009E3C2A"/>
    <w:p w14:paraId="322C3018" w14:textId="77777777" w:rsidR="009E3C2A" w:rsidRPr="009E3C2A" w:rsidRDefault="009E3C2A" w:rsidP="009E3C2A">
      <w:r w:rsidRPr="009E3C2A">
        <w:t>---</w:t>
      </w:r>
    </w:p>
    <w:p w14:paraId="643DDFB5" w14:textId="77777777" w:rsidR="009E3C2A" w:rsidRPr="009E3C2A" w:rsidRDefault="009E3C2A" w:rsidP="009E3C2A"/>
    <w:p w14:paraId="34BC1E89" w14:textId="77777777" w:rsidR="009E3C2A" w:rsidRPr="009E3C2A" w:rsidRDefault="009E3C2A" w:rsidP="009E3C2A">
      <w:r w:rsidRPr="009E3C2A">
        <w:t xml:space="preserve">## **8. Próximos Passos (Prioridades </w:t>
      </w:r>
      <w:proofErr w:type="gramStart"/>
      <w:r w:rsidRPr="009E3C2A">
        <w:t>Atualizadas)*</w:t>
      </w:r>
      <w:proofErr w:type="gramEnd"/>
      <w:r w:rsidRPr="009E3C2A">
        <w:t>*</w:t>
      </w:r>
    </w:p>
    <w:p w14:paraId="2FEC4A4F" w14:textId="77777777" w:rsidR="009E3C2A" w:rsidRPr="009E3C2A" w:rsidRDefault="009E3C2A" w:rsidP="009E3C2A"/>
    <w:p w14:paraId="16EB78B1" w14:textId="77777777" w:rsidR="009E3C2A" w:rsidRPr="009E3C2A" w:rsidRDefault="009E3C2A" w:rsidP="009E3C2A">
      <w:r w:rsidRPr="009E3C2A">
        <w:t xml:space="preserve">Com </w:t>
      </w:r>
      <w:proofErr w:type="gramStart"/>
      <w:r w:rsidRPr="009E3C2A">
        <w:t>a</w:t>
      </w:r>
      <w:proofErr w:type="gramEnd"/>
      <w:r w:rsidRPr="009E3C2A">
        <w:t xml:space="preserve"> ajuda de IAs, pretendo continuar evoluindo o SubmetNEV. Abaixo, os **próximos passos planejados**:</w:t>
      </w:r>
    </w:p>
    <w:p w14:paraId="6281D66C" w14:textId="77777777" w:rsidR="009E3C2A" w:rsidRPr="009E3C2A" w:rsidRDefault="009E3C2A" w:rsidP="009E3C2A"/>
    <w:p w14:paraId="2A0BC8F3" w14:textId="77777777" w:rsidR="009E3C2A" w:rsidRPr="009E3C2A" w:rsidRDefault="009E3C2A" w:rsidP="009E3C2A">
      <w:r w:rsidRPr="009E3C2A">
        <w:t xml:space="preserve">### **Prioridade Alta (para usar no dia a </w:t>
      </w:r>
      <w:proofErr w:type="gramStart"/>
      <w:r w:rsidRPr="009E3C2A">
        <w:t>dia)*</w:t>
      </w:r>
      <w:proofErr w:type="gramEnd"/>
      <w:r w:rsidRPr="009E3C2A">
        <w:t>*</w:t>
      </w:r>
    </w:p>
    <w:p w14:paraId="2128D258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**Criar os templates `.docx` reais** – embora o `scraper_templates.py` já gere os arquivos, eles ainda usam placeholders genéricos. O próximo passo é popular cada template com **conteúdo específico da revista** (ex: exemplos de referências reais, estrutura personalizada). Porém, o atual já é funcional e muito útil.</w:t>
      </w:r>
    </w:p>
    <w:p w14:paraId="361A390F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**Baixar os logotipos das revistas** – salvar as imagens dos sites oficiais na pasta `imagem/` com os nomes gerados (ex: `dados__revista_de_ciencias_sociais.png`).</w:t>
      </w:r>
    </w:p>
    <w:p w14:paraId="270BCC0B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**Adicionar validador de JSON** – script que verifica se todos os campos obrigatórios estão presentes e com tipos corretos, antes de atualizar o frontend.</w:t>
      </w:r>
    </w:p>
    <w:p w14:paraId="0A9F8270" w14:textId="77777777" w:rsidR="009E3C2A" w:rsidRPr="009E3C2A" w:rsidRDefault="009E3C2A" w:rsidP="009E3C2A"/>
    <w:p w14:paraId="245BBE42" w14:textId="77777777" w:rsidR="009E3C2A" w:rsidRPr="009E3C2A" w:rsidRDefault="009E3C2A" w:rsidP="009E3C2A">
      <w:r w:rsidRPr="009E3C2A">
        <w:t xml:space="preserve">### **Prioridade Média (usabilidade e </w:t>
      </w:r>
      <w:proofErr w:type="gramStart"/>
      <w:r w:rsidRPr="009E3C2A">
        <w:t>confiabilidade)*</w:t>
      </w:r>
      <w:proofErr w:type="gramEnd"/>
      <w:r w:rsidRPr="009E3C2A">
        <w:t>*</w:t>
      </w:r>
    </w:p>
    <w:p w14:paraId="6E9EACF6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**Comparador de revistas** – permitir selecionar duas revistas e ver as diferenças lado a lado.</w:t>
      </w:r>
    </w:p>
    <w:p w14:paraId="585E420A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**Modo escuro (dark </w:t>
      </w:r>
      <w:proofErr w:type="gramStart"/>
      <w:r w:rsidRPr="009E3C2A">
        <w:t>mode)*</w:t>
      </w:r>
      <w:proofErr w:type="gramEnd"/>
      <w:r w:rsidRPr="009E3C2A">
        <w:t>* – adicionar um botão no `index.html` para alternar entre temas claro e escuro.</w:t>
      </w:r>
    </w:p>
    <w:p w14:paraId="33187065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**Exportar </w:t>
      </w:r>
      <w:proofErr w:type="gramStart"/>
      <w:r w:rsidRPr="009E3C2A">
        <w:t>para CSV</w:t>
      </w:r>
      <w:proofErr w:type="gramEnd"/>
      <w:r w:rsidRPr="009E3C2A">
        <w:t>** – gerar uma planilha com todas as revistas e seus principais limites.</w:t>
      </w:r>
    </w:p>
    <w:p w14:paraId="4B9CA8B5" w14:textId="77777777" w:rsidR="009E3C2A" w:rsidRPr="009E3C2A" w:rsidRDefault="009E3C2A" w:rsidP="009E3C2A"/>
    <w:p w14:paraId="540115AC" w14:textId="77777777" w:rsidR="009E3C2A" w:rsidRPr="009E3C2A" w:rsidRDefault="009E3C2A" w:rsidP="009E3C2A">
      <w:r w:rsidRPr="009E3C2A">
        <w:t>### **Prioridade Baixa (diferenciais)**</w:t>
      </w:r>
    </w:p>
    <w:p w14:paraId="48A9533B" w14:textId="77777777" w:rsidR="009E3C2A" w:rsidRPr="009E3C2A" w:rsidRDefault="009E3C2A" w:rsidP="009E3C2A">
      <w:r w:rsidRPr="009E3C2A">
        <w:lastRenderedPageBreak/>
        <w:t xml:space="preserve">- </w:t>
      </w:r>
      <w:proofErr w:type="gramStart"/>
      <w:r w:rsidRPr="009E3C2A">
        <w:t>[ ]</w:t>
      </w:r>
      <w:proofErr w:type="gramEnd"/>
      <w:r w:rsidRPr="009E3C2A">
        <w:t xml:space="preserve"> **Integração com ORCID** – preencher automaticamente os metadados de submissão via API do ORCID.</w:t>
      </w:r>
    </w:p>
    <w:p w14:paraId="22EADFEB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**Sugestão de periódicos** – com base no título/resumo do artigo, sugerir quais revistas do sistema são mais compatíveis.</w:t>
      </w:r>
    </w:p>
    <w:p w14:paraId="279CF9E9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**Notificações de atualização** – quando o scraper rodar, o frontend avisar que novas normas foram carregadas.</w:t>
      </w:r>
    </w:p>
    <w:p w14:paraId="4C2C3AAF" w14:textId="77777777" w:rsidR="009E3C2A" w:rsidRPr="009E3C2A" w:rsidRDefault="009E3C2A" w:rsidP="009E3C2A">
      <w:r w:rsidRPr="009E3C2A">
        <w:t xml:space="preserve">- </w:t>
      </w:r>
      <w:proofErr w:type="gramStart"/>
      <w:r w:rsidRPr="009E3C2A">
        <w:t>[ ]</w:t>
      </w:r>
      <w:proofErr w:type="gramEnd"/>
      <w:r w:rsidRPr="009E3C2A">
        <w:t xml:space="preserve"> **Versão em inglês** – internacionalizar o frontend.</w:t>
      </w:r>
    </w:p>
    <w:p w14:paraId="57D419A6" w14:textId="77777777" w:rsidR="009E3C2A" w:rsidRPr="009E3C2A" w:rsidRDefault="009E3C2A" w:rsidP="009E3C2A"/>
    <w:p w14:paraId="7EE8D97B" w14:textId="77777777" w:rsidR="009E3C2A" w:rsidRPr="009E3C2A" w:rsidRDefault="009E3C2A" w:rsidP="009E3C2A">
      <w:r w:rsidRPr="009E3C2A">
        <w:t>---</w:t>
      </w:r>
    </w:p>
    <w:p w14:paraId="45EC3E44" w14:textId="77777777" w:rsidR="009E3C2A" w:rsidRPr="009E3C2A" w:rsidRDefault="009E3C2A" w:rsidP="009E3C2A"/>
    <w:p w14:paraId="131D96D7" w14:textId="77777777" w:rsidR="009E3C2A" w:rsidRPr="009E3C2A" w:rsidRDefault="009E3C2A" w:rsidP="009E3C2A">
      <w:r w:rsidRPr="009E3C2A">
        <w:t xml:space="preserve">## **9. Como dar continuidade com </w:t>
      </w:r>
      <w:proofErr w:type="gramStart"/>
      <w:r w:rsidRPr="009E3C2A">
        <w:t>a</w:t>
      </w:r>
      <w:proofErr w:type="gramEnd"/>
      <w:r w:rsidRPr="009E3C2A">
        <w:t xml:space="preserve"> ajuda de uma IA**</w:t>
      </w:r>
    </w:p>
    <w:p w14:paraId="71306B4D" w14:textId="77777777" w:rsidR="009E3C2A" w:rsidRPr="009E3C2A" w:rsidRDefault="009E3C2A" w:rsidP="009E3C2A"/>
    <w:p w14:paraId="699167D3" w14:textId="77777777" w:rsidR="009E3C2A" w:rsidRPr="009E3C2A" w:rsidRDefault="009E3C2A" w:rsidP="009E3C2A">
      <w:r w:rsidRPr="009E3C2A">
        <w:t xml:space="preserve">Se eu precisar voltar </w:t>
      </w:r>
      <w:proofErr w:type="gramStart"/>
      <w:r w:rsidRPr="009E3C2A">
        <w:t>a</w:t>
      </w:r>
      <w:proofErr w:type="gramEnd"/>
      <w:r w:rsidRPr="009E3C2A">
        <w:t xml:space="preserve"> este projeto depois de algum tempo, ou se outra IA for me ajudar, **basta eu enviar este documento completo** e dizer algo como:</w:t>
      </w:r>
    </w:p>
    <w:p w14:paraId="0A48F76D" w14:textId="77777777" w:rsidR="009E3C2A" w:rsidRPr="009E3C2A" w:rsidRDefault="009E3C2A" w:rsidP="009E3C2A"/>
    <w:p w14:paraId="2C48C80C" w14:textId="77777777" w:rsidR="009E3C2A" w:rsidRPr="009E3C2A" w:rsidRDefault="009E3C2A" w:rsidP="009E3C2A">
      <w:r w:rsidRPr="009E3C2A">
        <w:t>&gt; *"Com base neste documento, preciso [descrever a tarefa]. Por favor, me dê o passo a passo, os códigos prontos e explique como se eu fosse um iniciante total."*</w:t>
      </w:r>
    </w:p>
    <w:p w14:paraId="7F2F37B7" w14:textId="77777777" w:rsidR="009E3C2A" w:rsidRPr="009E3C2A" w:rsidRDefault="009E3C2A" w:rsidP="009E3C2A"/>
    <w:p w14:paraId="517972FF" w14:textId="77777777" w:rsidR="009E3C2A" w:rsidRPr="009E3C2A" w:rsidRDefault="009E3C2A" w:rsidP="009E3C2A">
      <w:r w:rsidRPr="009E3C2A">
        <w:t xml:space="preserve">**Exemplos de comandos que </w:t>
      </w:r>
      <w:proofErr w:type="gramStart"/>
      <w:r w:rsidRPr="009E3C2A">
        <w:t>funcionarão:*</w:t>
      </w:r>
      <w:proofErr w:type="gramEnd"/>
      <w:r w:rsidRPr="009E3C2A">
        <w:t>*</w:t>
      </w:r>
    </w:p>
    <w:p w14:paraId="3B3D82DE" w14:textId="77777777" w:rsidR="009E3C2A" w:rsidRPr="009E3C2A" w:rsidRDefault="009E3C2A" w:rsidP="009E3C2A">
      <w:r w:rsidRPr="009E3C2A">
        <w:t xml:space="preserve">- "Adicione uma nova revista no </w:t>
      </w:r>
      <w:proofErr w:type="gramStart"/>
      <w:r w:rsidRPr="009E3C2A">
        <w:t>config.json</w:t>
      </w:r>
      <w:proofErr w:type="gramEnd"/>
      <w:r w:rsidRPr="009E3C2A">
        <w:t xml:space="preserve"> e execute o scraper."</w:t>
      </w:r>
    </w:p>
    <w:p w14:paraId="41D25D82" w14:textId="77777777" w:rsidR="009E3C2A" w:rsidRPr="009E3C2A" w:rsidRDefault="009E3C2A" w:rsidP="009E3C2A">
      <w:r w:rsidRPr="009E3C2A">
        <w:t>- "Corrija o JSON da revista X porque o campo Y veio errado."</w:t>
      </w:r>
    </w:p>
    <w:p w14:paraId="3E5A1C6B" w14:textId="77777777" w:rsidR="009E3C2A" w:rsidRPr="009E3C2A" w:rsidRDefault="009E3C2A" w:rsidP="009E3C2A">
      <w:r w:rsidRPr="009E3C2A">
        <w:t>- "Crie o script validador de JSONs."</w:t>
      </w:r>
    </w:p>
    <w:p w14:paraId="220106B2" w14:textId="77777777" w:rsidR="009E3C2A" w:rsidRPr="009E3C2A" w:rsidRDefault="009E3C2A" w:rsidP="009E3C2A">
      <w:r w:rsidRPr="009E3C2A">
        <w:t>- "Adicione o modo escuro no frontend."</w:t>
      </w:r>
    </w:p>
    <w:p w14:paraId="1C6A9BA1" w14:textId="77777777" w:rsidR="009E3C2A" w:rsidRPr="009E3C2A" w:rsidRDefault="009E3C2A" w:rsidP="009E3C2A">
      <w:r w:rsidRPr="009E3C2A">
        <w:t>- "Modifique o `scraper_templates.py` para incluir um rodapé com a data de geração."</w:t>
      </w:r>
    </w:p>
    <w:p w14:paraId="40E13579" w14:textId="77777777" w:rsidR="009E3C2A" w:rsidRPr="009E3C2A" w:rsidRDefault="009E3C2A" w:rsidP="009E3C2A"/>
    <w:p w14:paraId="1ACD2F76" w14:textId="77777777" w:rsidR="009E3C2A" w:rsidRPr="009E3C2A" w:rsidRDefault="009E3C2A" w:rsidP="009E3C2A">
      <w:proofErr w:type="gramStart"/>
      <w:r w:rsidRPr="009E3C2A">
        <w:t>A</w:t>
      </w:r>
      <w:proofErr w:type="gramEnd"/>
      <w:r w:rsidRPr="009E3C2A">
        <w:t xml:space="preserve"> IA saberá:</w:t>
      </w:r>
    </w:p>
    <w:p w14:paraId="4CA286CD" w14:textId="77777777" w:rsidR="009E3C2A" w:rsidRPr="009E3C2A" w:rsidRDefault="009E3C2A" w:rsidP="009E3C2A">
      <w:r w:rsidRPr="009E3C2A">
        <w:t>- Onde estão os arquivos (estrutura de pastas).</w:t>
      </w:r>
    </w:p>
    <w:p w14:paraId="121A4483" w14:textId="77777777" w:rsidR="009E3C2A" w:rsidRPr="009E3C2A" w:rsidRDefault="009E3C2A" w:rsidP="009E3C2A">
      <w:r w:rsidRPr="009E3C2A">
        <w:t>- Qual é o formato esperado de cada JSON.</w:t>
      </w:r>
    </w:p>
    <w:p w14:paraId="14C3077F" w14:textId="77777777" w:rsidR="009E3C2A" w:rsidRPr="009E3C2A" w:rsidRDefault="009E3C2A" w:rsidP="009E3C2A">
      <w:r w:rsidRPr="009E3C2A">
        <w:t>- Quais funções já existem (`pos_processar_json`, `gerar_nome_arquivo`, `configurar_estilo_normal`, `adicionar_instrucao`, `adicionar_placeholder`, etc.).</w:t>
      </w:r>
    </w:p>
    <w:p w14:paraId="19034591" w14:textId="77777777" w:rsidR="009E3C2A" w:rsidRPr="009E3C2A" w:rsidRDefault="009E3C2A" w:rsidP="009E3C2A">
      <w:r w:rsidRPr="009E3C2A">
        <w:lastRenderedPageBreak/>
        <w:t>- Quais são os erros comuns (JSON inválido, valores `null`, imagens que não carregam) e como corrigi-los.</w:t>
      </w:r>
    </w:p>
    <w:p w14:paraId="2D908885" w14:textId="77777777" w:rsidR="009E3C2A" w:rsidRPr="009E3C2A" w:rsidRDefault="009E3C2A" w:rsidP="009E3C2A"/>
    <w:p w14:paraId="1CD21CAD" w14:textId="77777777" w:rsidR="009E3C2A" w:rsidRPr="009E3C2A" w:rsidRDefault="009E3C2A" w:rsidP="009E3C2A">
      <w:r w:rsidRPr="009E3C2A">
        <w:t>---</w:t>
      </w:r>
    </w:p>
    <w:p w14:paraId="43A2E1D4" w14:textId="77777777" w:rsidR="009E3C2A" w:rsidRPr="009E3C2A" w:rsidRDefault="009E3C2A" w:rsidP="009E3C2A"/>
    <w:p w14:paraId="5ABE58B5" w14:textId="77777777" w:rsidR="009E3C2A" w:rsidRPr="009E3C2A" w:rsidRDefault="009E3C2A" w:rsidP="009E3C2A">
      <w:r w:rsidRPr="009E3C2A">
        <w:t>## **10. Considerações Finais**</w:t>
      </w:r>
    </w:p>
    <w:p w14:paraId="535DF7A9" w14:textId="77777777" w:rsidR="009E3C2A" w:rsidRPr="009E3C2A" w:rsidRDefault="009E3C2A" w:rsidP="009E3C2A"/>
    <w:p w14:paraId="56F2FB6A" w14:textId="77777777" w:rsidR="009E3C2A" w:rsidRPr="009E3C2A" w:rsidRDefault="009E3C2A" w:rsidP="009E3C2A">
      <w:r w:rsidRPr="009E3C2A">
        <w:t xml:space="preserve">O SubmetNEV é a prova de que **alguém totalmente leigo pode construir um sistema funcional e útil com </w:t>
      </w:r>
      <w:proofErr w:type="gramStart"/>
      <w:r w:rsidRPr="009E3C2A">
        <w:t>a</w:t>
      </w:r>
      <w:proofErr w:type="gramEnd"/>
      <w:r w:rsidRPr="009E3C2A">
        <w:t xml:space="preserve"> ajuda certa de IAs**. Todo o código, toda a lógica, toda a correção de erros foi feita através de conversas, testes, erros e acertos, sempre guiados por explicações claras e didáticas.</w:t>
      </w:r>
    </w:p>
    <w:p w14:paraId="42A3F65D" w14:textId="77777777" w:rsidR="009E3C2A" w:rsidRPr="009E3C2A" w:rsidRDefault="009E3C2A" w:rsidP="009E3C2A"/>
    <w:p w14:paraId="272F13FF" w14:textId="77777777" w:rsidR="009E3C2A" w:rsidRPr="009E3C2A" w:rsidRDefault="009E3C2A" w:rsidP="009E3C2A">
      <w:r w:rsidRPr="009E3C2A">
        <w:t>Este documento é minha **memória técnica**, meu **manual de referência** e minha **carta de intenções** para o futuro. Com ele, qualquer assistente de IA conseguirá me ajudar a continuar evoluindo o sistema, sem que eu precise me tornar programador.</w:t>
      </w:r>
    </w:p>
    <w:p w14:paraId="541ED8AE" w14:textId="77777777" w:rsidR="009E3C2A" w:rsidRPr="009E3C2A" w:rsidRDefault="009E3C2A" w:rsidP="009E3C2A"/>
    <w:p w14:paraId="3E6B6A25" w14:textId="77777777" w:rsidR="009E3C2A" w:rsidRPr="009E3C2A" w:rsidRDefault="009E3C2A" w:rsidP="009E3C2A">
      <w:r w:rsidRPr="009E3C2A">
        <w:t xml:space="preserve">**Obrigado à IA que me acompanhou até </w:t>
      </w:r>
      <w:proofErr w:type="gramStart"/>
      <w:r w:rsidRPr="009E3C2A">
        <w:t>aqui.*</w:t>
      </w:r>
      <w:proofErr w:type="gramEnd"/>
      <w:r w:rsidRPr="009E3C2A">
        <w:t>* E que venham as próximas melhorias!</w:t>
      </w:r>
    </w:p>
    <w:p w14:paraId="39D3EC9A" w14:textId="77777777" w:rsidR="009E3C2A" w:rsidRPr="009E3C2A" w:rsidRDefault="009E3C2A" w:rsidP="009E3C2A"/>
    <w:p w14:paraId="12289DA6" w14:textId="77777777" w:rsidR="009E3C2A" w:rsidRPr="009E3C2A" w:rsidRDefault="009E3C2A" w:rsidP="009E3C2A">
      <w:r w:rsidRPr="009E3C2A">
        <w:t>---</w:t>
      </w:r>
    </w:p>
    <w:p w14:paraId="3B34AAA5" w14:textId="77777777" w:rsidR="009E3C2A" w:rsidRPr="009E3C2A" w:rsidRDefault="009E3C2A" w:rsidP="009E3C2A"/>
    <w:p w14:paraId="6E833E66" w14:textId="77777777" w:rsidR="009E3C2A" w:rsidRPr="009E3C2A" w:rsidRDefault="009E3C2A" w:rsidP="009E3C2A">
      <w:r w:rsidRPr="009E3C2A">
        <w:t xml:space="preserve">**Documento gerado e mantido </w:t>
      </w:r>
      <w:proofErr w:type="gramStart"/>
      <w:r w:rsidRPr="009E3C2A">
        <w:t>por:*</w:t>
      </w:r>
      <w:proofErr w:type="gramEnd"/>
      <w:r w:rsidRPr="009E3C2A">
        <w:t xml:space="preserve">* NEV/USP (com auxílio de IAs)  </w:t>
      </w:r>
    </w:p>
    <w:p w14:paraId="3BFDD3AE" w14:textId="77777777" w:rsidR="009E3C2A" w:rsidRPr="009E3C2A" w:rsidRDefault="009E3C2A" w:rsidP="009E3C2A">
      <w:r w:rsidRPr="009E3C2A">
        <w:t xml:space="preserve">**Contato para sugestões e </w:t>
      </w:r>
      <w:proofErr w:type="gramStart"/>
      <w:r w:rsidRPr="009E3C2A">
        <w:t>melhorias:*</w:t>
      </w:r>
      <w:proofErr w:type="gramEnd"/>
      <w:r w:rsidRPr="009E3C2A">
        <w:t xml:space="preserve">* submetnev@gmail.com  </w:t>
      </w:r>
    </w:p>
    <w:p w14:paraId="13AE812C" w14:textId="77777777" w:rsidR="009E3C2A" w:rsidRPr="009E3C2A" w:rsidRDefault="009E3C2A" w:rsidP="009E3C2A">
      <w:r w:rsidRPr="009E3C2A">
        <w:t xml:space="preserve">**Licença do </w:t>
      </w:r>
      <w:proofErr w:type="gramStart"/>
      <w:r w:rsidRPr="009E3C2A">
        <w:t>conteúdo:*</w:t>
      </w:r>
      <w:proofErr w:type="gramEnd"/>
      <w:r w:rsidRPr="009E3C2A">
        <w:t xml:space="preserve">* CC BY 4.0 (atribuição permitida)  </w:t>
      </w:r>
    </w:p>
    <w:p w14:paraId="6C48883C" w14:textId="289E28FD" w:rsidR="00474EC8" w:rsidRPr="009E3C2A" w:rsidRDefault="009E3C2A" w:rsidP="009E3C2A">
      <w:r w:rsidRPr="009E3C2A">
        <w:t>**Fim do manual (versão 2.0</w:t>
      </w:r>
      <w:proofErr w:type="gramStart"/>
      <w:r w:rsidRPr="009E3C2A">
        <w:t>).*</w:t>
      </w:r>
      <w:proofErr w:type="gramEnd"/>
      <w:r w:rsidRPr="009E3C2A">
        <w:t>*</w:t>
      </w:r>
    </w:p>
    <w:sectPr w:rsidR="00474EC8" w:rsidRPr="009E3C2A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421147">
    <w:abstractNumId w:val="8"/>
  </w:num>
  <w:num w:numId="2" w16cid:durableId="445543964">
    <w:abstractNumId w:val="6"/>
  </w:num>
  <w:num w:numId="3" w16cid:durableId="244582190">
    <w:abstractNumId w:val="5"/>
  </w:num>
  <w:num w:numId="4" w16cid:durableId="483160941">
    <w:abstractNumId w:val="4"/>
  </w:num>
  <w:num w:numId="5" w16cid:durableId="1810584932">
    <w:abstractNumId w:val="7"/>
  </w:num>
  <w:num w:numId="6" w16cid:durableId="95946452">
    <w:abstractNumId w:val="3"/>
  </w:num>
  <w:num w:numId="7" w16cid:durableId="996301177">
    <w:abstractNumId w:val="2"/>
  </w:num>
  <w:num w:numId="8" w16cid:durableId="1778139555">
    <w:abstractNumId w:val="1"/>
  </w:num>
  <w:num w:numId="9" w16cid:durableId="97040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80E"/>
    <w:rsid w:val="0029639D"/>
    <w:rsid w:val="00326F90"/>
    <w:rsid w:val="00474EC8"/>
    <w:rsid w:val="009E3C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DC6EB0C-F856-4088-9540-938D82FE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Principal">
    <w:name w:val="TituloPrincipal"/>
    <w:pPr>
      <w:spacing w:after="240"/>
    </w:pPr>
    <w:rPr>
      <w:rFonts w:ascii="Arial" w:hAnsi="Arial"/>
      <w:b/>
      <w:sz w:val="44"/>
    </w:rPr>
  </w:style>
  <w:style w:type="paragraph" w:customStyle="1" w:styleId="TituloSecundario">
    <w:name w:val="TituloSecundario"/>
    <w:pPr>
      <w:spacing w:before="240" w:after="120"/>
    </w:pPr>
    <w:rPr>
      <w:rFonts w:ascii="Arial" w:hAnsi="Arial"/>
      <w:b/>
      <w:sz w:val="32"/>
    </w:rPr>
  </w:style>
  <w:style w:type="paragraph" w:customStyle="1" w:styleId="Subtitulo">
    <w:name w:val="Subtitulo"/>
    <w:pPr>
      <w:spacing w:before="200" w:after="80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2905</Words>
  <Characters>15691</Characters>
  <Application>Microsoft Office Word</Application>
  <DocSecurity>0</DocSecurity>
  <Lines>130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Sousa Fragoso</cp:lastModifiedBy>
  <cp:revision>2</cp:revision>
  <dcterms:created xsi:type="dcterms:W3CDTF">2013-12-23T23:15:00Z</dcterms:created>
  <dcterms:modified xsi:type="dcterms:W3CDTF">2026-06-02T03:02:00Z</dcterms:modified>
  <cp:category/>
</cp:coreProperties>
</file>