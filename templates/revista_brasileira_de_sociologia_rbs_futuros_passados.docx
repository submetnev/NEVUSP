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p/>
    <w:p>
      <w:r>
        <w:rPr>
          <w:i/>
        </w:rPr>
        <w:t>⚠️ LIMITE DE EXTENSÃO: Até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