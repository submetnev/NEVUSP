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1.200 caracteres (sem espaço).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2 a 6.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Conclusões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'Conclusões'</w:t>
      </w:r>
    </w:p>
    <w:p>
      <w:r>
        <w:t>[Desenvolva aqui a seção 'Conclusões']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p/>
    <w:p>
      <w:r>
        <w:rPr>
          <w:i/>
        </w:rPr>
        <w:t>⚠️ LIMITE DE EXTENSÃO: 30.000 a 60.000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