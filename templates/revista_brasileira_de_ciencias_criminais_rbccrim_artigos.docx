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250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p/>
    <w:p>
      <w:r>
        <w:rPr>
          <w:i/>
        </w:rPr>
        <w:t>⚠️ LIMITE DE EXTENSÃO: 4.000 a 14.000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