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CNJ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10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máximo de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desenvolvimento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'desenvolvimento'</w:t>
      </w:r>
    </w:p>
    <w:p>
      <w:r>
        <w:t>[Desenvolva aqui a seção 'desenvolvimento']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Página de rosto com título em português e inglês (centralizado e em negrito).</w:t>
      </w:r>
    </w:p>
    <w:p>
      <w:pPr>
        <w:pStyle w:val="ListBullet"/>
      </w:pPr>
      <w:r>
        <w:t>Nome do autor, CPF, endereço completo com CEP, telefone, e-mail e currículo breve (máximo 3 linhas).</w:t>
      </w:r>
    </w:p>
    <w:p>
      <w:pPr>
        <w:pStyle w:val="ListBullet"/>
      </w:pPr>
      <w:r>
        <w:t>Resumo em português de no máximo 10 linhas, em um só parágrafo, contendo: objeto, objetivo, método e conclusão.</w:t>
      </w:r>
    </w:p>
    <w:p>
      <w:pPr>
        <w:pStyle w:val="ListBullet"/>
      </w:pPr>
      <w:r>
        <w:t>Palavras-chave (máximo 5) e título em inglês (abstract e keywords).</w:t>
      </w:r>
    </w:p>
    <w:p>
      <w:pPr>
        <w:pStyle w:val="ListBullet"/>
      </w:pPr>
      <w:r>
        <w:t>Formato A4, entre 15 e 25 páginas.</w:t>
      </w:r>
    </w:p>
    <w:p>
      <w:pPr>
        <w:pStyle w:val="ListBullet"/>
      </w:pPr>
      <w:r>
        <w:t>Parágrafos justificados, sem formatação especial.</w:t>
      </w:r>
    </w:p>
    <w:p>
      <w:pPr>
        <w:pStyle w:val="ListBullet"/>
      </w:pPr>
      <w:r>
        <w:t>Fonte Times New Roman tamanho 12, espaçamento simples.</w:t>
      </w:r>
    </w:p>
    <w:p>
      <w:pPr>
        <w:pStyle w:val="ListBullet"/>
      </w:pPr>
      <w:r>
        <w:t>Margens: superior e inferior de 2 cm; lateral esquerda e direita de 3 cm.</w:t>
      </w:r>
    </w:p>
    <w:p>
      <w:pPr>
        <w:pStyle w:val="ListBullet"/>
      </w:pPr>
      <w:r>
        <w:t>Estrutura: introdução (com justificativa, objetivos e relevância), desenvolvimento (discussão com amparo bibliográfico), considerações finais (resposta aos objetivos) e referências.</w:t>
      </w:r>
    </w:p>
    <w:p>
      <w:pPr>
        <w:pStyle w:val="ListBullet"/>
      </w:pPr>
      <w:r>
        <w:t>Numeração de tópicos: algarismos arábicos sem ponto (Ex.: 2), subseções com ponto intermediário (Ex.: 2.1).</w:t>
      </w:r>
    </w:p>
    <w:p>
      <w:pPr>
        <w:pStyle w:val="ListBullet"/>
      </w:pPr>
      <w:r>
        <w:t>Destaques no texto em itálico; evitar negrito e sublinhado.</w:t>
      </w:r>
    </w:p>
    <w:p>
      <w:pPr>
        <w:pStyle w:val="ListBullet"/>
      </w:pPr>
      <w:r>
        <w:t>Citações curtas (até 3 linhas): entre aspas no corpo do texto, sem itálico.</w:t>
      </w:r>
    </w:p>
    <w:p>
      <w:pPr>
        <w:pStyle w:val="ListBullet"/>
      </w:pPr>
      <w:r>
        <w:t>Citações longas (&gt;3 linhas): parágrafo próprio, recuo de 4 cm, fonte 11, sem aspas.</w:t>
      </w:r>
    </w:p>
    <w:p>
      <w:pPr>
        <w:pStyle w:val="ListBullet"/>
      </w:pPr>
      <w:r>
        <w:t>Referências legislativas ou jurisprudenciais com todos os dados para identificação.</w:t>
      </w:r>
    </w:p>
    <w:p>
      <w:pPr>
        <w:pStyle w:val="ListBullet"/>
      </w:pPr>
      <w:r>
        <w:t>Citações de sites: indicar data de acesso no formato 'Acesso em: 7 ago. 2022'.</w:t>
      </w:r>
    </w:p>
    <w:p>
      <w:pPr>
        <w:pStyle w:val="ListBullet"/>
      </w:pPr>
      <w:r>
        <w:t>Citações em língua estrangeira obrigatoriamente traduzidas.</w:t>
      </w:r>
    </w:p>
    <w:p>
      <w:pPr>
        <w:pStyle w:val="ListBullet"/>
      </w:pPr>
      <w:r>
        <w:t>Notas de rodapé: preferencialmente para conceitos e explicações, evitando referências bibliográficas.</w:t>
      </w:r>
    </w:p>
    <w:p>
      <w:pPr>
        <w:pStyle w:val="ListBullet"/>
      </w:pPr>
      <w:r>
        <w:t>Referências no texto no formato 'autor: data'.</w:t>
      </w:r>
    </w:p>
    <w:p>
      <w:pPr>
        <w:pStyle w:val="ListBullet"/>
      </w:pPr>
      <w:r>
        <w:t>Lista de referências completa ao final, conforme ABNT NBR 6023:2018.</w:t>
      </w:r>
    </w:p>
    <w:p>
      <w:pPr>
        <w:pStyle w:val="ListBullet"/>
      </w:pPr>
      <w:r>
        <w:t>O autor possui titulação mínima de mestre, doutor ou pós-doutor.</w:t>
      </w:r>
    </w:p>
    <w:p>
      <w:pPr>
        <w:pStyle w:val="ListBullet"/>
      </w:pPr>
      <w:r>
        <w:t>O artigo é inédito no Brasil e não está pendente em outros veículos.</w:t>
      </w:r>
    </w:p>
    <w:p>
      <w:pPr>
        <w:pStyle w:val="ListBullet"/>
      </w:pPr>
      <w:r>
        <w:t>O arquivo está em formato .doc, .docx, .rtf ou .odt (PDF não será analisado).</w:t>
      </w:r>
    </w:p>
    <w:p>
      <w:pPr>
        <w:pStyle w:val="ListBullet"/>
      </w:pPr>
      <w:r>
        <w:t>O trabalho foi submetido à verificação antiplágio.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autor: data</w:t>
      </w:r>
    </w:p>
    <w:p>
      <w:pPr>
        <w:pStyle w:val="Heading2"/>
      </w:pPr>
      <w:r>
        <w:t>Exemplos de Referências Bibliográficas</w:t>
      </w:r>
    </w:p>
    <w:p>
      <w:r>
        <w:t>Autor: data (no corpo do texto); lista final conforme ABNT NBR 6023:2018</w:t>
      </w:r>
    </w:p>
    <w:p>
      <w:pPr>
        <w:pStyle w:val="Heading1"/>
      </w:pPr>
      <w:r>
        <w:t>INSTRUÇÕES ADICIONAIS (conforme diretrizes da revista)</w:t>
      </w:r>
    </w:p>
    <w:p/>
    <w:p>
      <w:r>
        <w:rPr>
          <w:i/>
        </w:rPr>
        <w:t>⚠️ LIMITE DE EXTENSÃO: 15 a 25 páginas.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CNJ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