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Estudos de Sociologia (RES)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 palavras.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O texto utiliza o template/modelo da Revista Estudos de Sociologia.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As instruções para garantir a avaliação cega foram seguidas (não há identificação de autores no texto ou nas propriedades do arquivo).</w:t>
      </w:r>
    </w:p>
    <w:p>
      <w:pPr>
        <w:pStyle w:val="ListBullet"/>
      </w:pPr>
      <w:r>
        <w:t>Todos os autores e coautores possuem titulação mínima de mestre (comprovável por Lattes).</w:t>
      </w:r>
    </w:p>
    <w:p>
      <w:pPr>
        <w:pStyle w:val="ListBullet"/>
      </w:pPr>
      <w:r>
        <w:t>O trabalho tem no máximo três autores.</w:t>
      </w:r>
    </w:p>
    <w:p>
      <w:pPr>
        <w:pStyle w:val="ListBullet"/>
      </w:pPr>
      <w:r>
        <w:t>Todos os autores informaram ORCID ID no momento da submissão.</w:t>
      </w:r>
    </w:p>
    <w:p>
      <w:pPr>
        <w:pStyle w:val="ListBullet"/>
      </w:pPr>
      <w:r>
        <w:t>O artigo não excede 55.000 caracteres com espaços.</w:t>
      </w:r>
    </w:p>
    <w:p>
      <w:pPr>
        <w:pStyle w:val="ListBullet"/>
      </w:pPr>
      <w:r>
        <w:t>O resumo tem no máximo 150 palavras.</w:t>
      </w:r>
    </w:p>
    <w:p>
      <w:pPr>
        <w:pStyle w:val="ListBullet"/>
      </w:pPr>
      <w:r>
        <w:t>O artigo contém até 5 palavras-chave.</w:t>
      </w:r>
    </w:p>
    <w:p>
      <w:pPr>
        <w:pStyle w:val="ListBullet"/>
      </w:pPr>
      <w:r>
        <w:t>O título, resumo e palavras-chave foram fornecidos em português, inglês e espanhol.</w:t>
      </w:r>
    </w:p>
    <w:p>
      <w:pPr>
        <w:pStyle w:val="ListBullet"/>
      </w:pPr>
      <w:r>
        <w:t>As notas de rodapé não ultrapassam três linhas e contêm apenas informações substantivas.</w:t>
      </w:r>
    </w:p>
    <w:p>
      <w:pPr>
        <w:pStyle w:val="ListBullet"/>
      </w:pPr>
      <w:r>
        <w:t>Citações diretas de até 3 linhas estão entre aspas, com autor em maiúsculas.</w:t>
      </w:r>
    </w:p>
    <w:p>
      <w:pPr>
        <w:pStyle w:val="ListBullet"/>
      </w:pPr>
      <w:r>
        <w:t>Citações diretas com mais de 3 linhas estão recuadas (4 cm), corpo 11, sem aspas.</w:t>
      </w:r>
    </w:p>
    <w:p>
      <w:pPr>
        <w:pStyle w:val="ListBullet"/>
      </w:pPr>
      <w:r>
        <w:t>As referências estão completas no final, em ordem alfabética.</w:t>
      </w:r>
    </w:p>
    <w:p>
      <w:pPr>
        <w:pStyle w:val="Heading2"/>
      </w:pPr>
      <w:r>
        <w:t>Exemplo de Citação Longa</w:t>
      </w:r>
    </w:p>
    <w:p>
      <w:r>
        <w:t>⚠️ Recuo: 4 cm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(SILVA, 2000, p. 12)</w:t>
      </w:r>
    </w:p>
    <w:p>
      <w:pPr>
        <w:pStyle w:val="Heading2"/>
      </w:pPr>
      <w:r>
        <w:t>Exemplos de Referências Bibliográficas</w:t>
      </w:r>
    </w:p>
    <w:p>
      <w:r>
        <w:t>Livro: IANNI, Otávio. Raças e classes sociais no Brasil. São Paulo: Brasilense, 2004.</w:t>
        <w:br/>
        <w:t>Capítulo: ALEXANDER, Jeffrey C. A Importância dos clássicos. In: GIDDENS, Anthony; TURNER, Jonathan (Org.). Teoria social hoje. São Paulo: Ed. da UNESP, 1999. p.23-89.</w:t>
        <w:br/>
        <w:t>Artigo: ZALUAR, Alba. Agressão física e gênero na cidade do Rio de Janeiro. Revista Brasileira de Ciências Sociais, São Paulo, n.71, v.24, p.9-24, out. 2009.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Para garantir o sigilo da identidade dos autores, os artigos não devem conter os nomes dos autores, instituição de afiliação ou qualquer outra informação que possa identificá-los. As informações pessoais também devem ser removidas das Propriedades do arquivo submetido. Os dados dos autores devem ser preenchidos apenas nos campos específicos durante a submissão online (Passo 3. Metadados da submissão).</w:t>
      </w:r>
    </w:p>
    <w:p/>
    <w:p>
      <w:r>
        <w:rPr>
          <w:i/>
        </w:rPr>
        <w:t>⚠️ LIMITE DE EXTENSÃO: Até 15.000 caracteres com espaços.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Estudos de Sociologia (RES)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